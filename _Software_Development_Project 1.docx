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2" w:after="0"/>
        <w:ind w:left="0" w:right="0"/>
      </w:pPr>
    </w:p>
    <w:p>
      <w:pPr>
        <w:autoSpaceDN w:val="0"/>
        <w:autoSpaceDE w:val="0"/>
        <w:widowControl/>
        <w:spacing w:line="400" w:lineRule="exact" w:before="0" w:after="0"/>
        <w:ind w:left="0" w:right="0" w:firstLine="0"/>
        <w:jc w:val="center"/>
      </w:pPr>
      <w:r>
        <w:rPr>
          <w:spacing w:val="15"/>
          <w:rFonts w:ascii="Roboto" w:hAnsi="Roboto" w:eastAsia="Roboto"/>
          <w:b/>
          <w:color w:val="000000"/>
          <w:sz w:val="40"/>
        </w:rPr>
        <w:t>DevTrack — Complete Software Development</w:t>
      </w:r>
    </w:p>
    <w:p>
      <w:pPr>
        <w:autoSpaceDN w:val="0"/>
        <w:autoSpaceDE w:val="0"/>
        <w:widowControl/>
        <w:spacing w:line="400" w:lineRule="exact" w:before="80" w:after="0"/>
        <w:ind w:left="0" w:right="0" w:firstLine="0"/>
        <w:jc w:val="center"/>
      </w:pPr>
      <w:r>
        <w:rPr>
          <w:spacing w:val="13"/>
          <w:rFonts w:ascii="Roboto" w:hAnsi="Roboto" w:eastAsia="Roboto"/>
          <w:b/>
          <w:color w:val="000000"/>
          <w:sz w:val="40"/>
        </w:rPr>
        <w:t>Project</w:t>
      </w:r>
    </w:p>
    <w:p>
      <w:pPr>
        <w:autoSpaceDN w:val="0"/>
        <w:autoSpaceDE w:val="0"/>
        <w:widowControl/>
        <w:spacing w:line="190" w:lineRule="exact" w:before="314" w:after="0"/>
        <w:ind w:left="730" w:right="0" w:firstLine="0"/>
        <w:jc w:val="left"/>
      </w:pPr>
      <w:r>
        <w:rPr>
          <w:spacing w:val="7"/>
          <w:rFonts w:ascii="Roboto" w:hAnsi="Roboto" w:eastAsia="Roboto"/>
          <w:b/>
          <w:color w:val="000000"/>
          <w:sz w:val="19"/>
        </w:rPr>
        <w:t>Full-Stack Developer + DevOps Portfolio Project</w:t>
      </w:r>
    </w:p>
    <w:p>
      <w:pPr>
        <w:autoSpaceDN w:val="0"/>
        <w:autoSpaceDE w:val="0"/>
        <w:widowControl/>
        <w:spacing w:line="190" w:lineRule="exact" w:before="210" w:after="0"/>
        <w:ind w:left="73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A practical project you can build, upload to GitHub, test, document and deploy as a 2026 fresher.</w:t>
      </w:r>
    </w:p>
    <w:p>
      <w:pPr>
        <w:autoSpaceDN w:val="0"/>
        <w:autoSpaceDE w:val="0"/>
        <w:widowControl/>
        <w:spacing w:line="190" w:lineRule="exact" w:before="210" w:after="0"/>
        <w:ind w:left="730" w:right="0" w:firstLine="0"/>
        <w:jc w:val="left"/>
      </w:pPr>
      <w:r>
        <w:rPr>
          <w:spacing w:val="2"/>
          <w:rFonts w:ascii="Roboto" w:hAnsi="Roboto" w:eastAsia="Roboto"/>
          <w:color w:val="000000"/>
          <w:sz w:val="19"/>
        </w:rPr>
        <w:t>Technology: React.js • Node.js • Express.js • MongoDB • JWT • REST API • Docker • GitHub Actions</w:t>
      </w:r>
    </w:p>
    <w:p>
      <w:pPr>
        <w:autoSpaceDN w:val="0"/>
        <w:autoSpaceDE w:val="0"/>
        <w:widowControl/>
        <w:spacing w:line="300" w:lineRule="exact" w:before="594" w:after="0"/>
        <w:ind w:left="73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0"/>
        </w:rPr>
        <w:t>1. Project Overview</w:t>
      </w:r>
    </w:p>
    <w:p>
      <w:pPr>
        <w:autoSpaceDN w:val="0"/>
        <w:autoSpaceDE w:val="0"/>
        <w:widowControl/>
        <w:spacing w:line="190" w:lineRule="exact" w:before="196" w:after="0"/>
        <w:ind w:left="73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DevTrack is a web application for managing software projects and tasks. Users can register, log in, create projects,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add tasks, update task status, and monitor progress from a dashboard. The project demonstrates frontend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development, backend APIs, database design, authentication, testing, Git/GitHub workflow, Docker and CI/CD.</w:t>
      </w:r>
    </w:p>
    <w:p>
      <w:pPr>
        <w:autoSpaceDN w:val="0"/>
        <w:autoSpaceDE w:val="0"/>
        <w:widowControl/>
        <w:spacing w:line="300" w:lineRule="exact" w:before="314" w:after="0"/>
        <w:ind w:left="730" w:right="0" w:firstLine="0"/>
        <w:jc w:val="left"/>
      </w:pPr>
      <w:r>
        <w:rPr>
          <w:spacing w:val="7"/>
          <w:rFonts w:ascii="Roboto" w:hAnsi="Roboto" w:eastAsia="Roboto"/>
          <w:b/>
          <w:color w:val="000000"/>
          <w:sz w:val="30"/>
        </w:rPr>
        <w:t>2. Main Features</w:t>
      </w:r>
    </w:p>
    <w:p>
      <w:pPr>
        <w:autoSpaceDN w:val="0"/>
        <w:autoSpaceDE w:val="0"/>
        <w:widowControl/>
        <w:spacing w:line="190" w:lineRule="exact" w:before="196" w:after="0"/>
        <w:ind w:left="73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• User registration and login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• JWT authentication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1"/>
          <w:rFonts w:ascii="Roboto" w:hAnsi="Roboto" w:eastAsia="Roboto"/>
          <w:color w:val="000000"/>
          <w:sz w:val="19"/>
        </w:rPr>
        <w:t>• Create, view, update and delete projects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1"/>
          <w:rFonts w:ascii="Roboto" w:hAnsi="Roboto" w:eastAsia="Roboto"/>
          <w:color w:val="000000"/>
          <w:sz w:val="19"/>
        </w:rPr>
        <w:t>• Create, update and delete tasks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1"/>
          <w:rFonts w:ascii="Roboto" w:hAnsi="Roboto" w:eastAsia="Roboto"/>
          <w:color w:val="000000"/>
          <w:sz w:val="19"/>
        </w:rPr>
        <w:t>• Task statuses: To Do, In Progress, Completed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• Dashboard with project/task counts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• Search and filtering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3"/>
          <w:rFonts w:ascii="Roboto" w:hAnsi="Roboto" w:eastAsia="Roboto"/>
          <w:color w:val="000000"/>
          <w:sz w:val="19"/>
        </w:rPr>
        <w:t>• Protected REST APIs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• Input validation and error handling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• Docker containerization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• GitHub Actions CI workflow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• Cloud deployment</w:t>
      </w:r>
    </w:p>
    <w:p>
      <w:pPr>
        <w:autoSpaceDN w:val="0"/>
        <w:autoSpaceDE w:val="0"/>
        <w:widowControl/>
        <w:spacing w:line="300" w:lineRule="exact" w:before="314" w:after="0"/>
        <w:ind w:left="73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0"/>
        </w:rPr>
        <w:t>3. System Architecture</w:t>
      </w:r>
    </w:p>
    <w:p>
      <w:pPr>
        <w:autoSpaceDN w:val="0"/>
        <w:tabs>
          <w:tab w:pos="1090" w:val="left"/>
        </w:tabs>
        <w:autoSpaceDE w:val="0"/>
        <w:widowControl/>
        <w:spacing w:line="200" w:lineRule="exact" w:before="142" w:after="0"/>
        <w:ind w:left="730" w:right="8352" w:firstLine="0"/>
        <w:jc w:val="left"/>
      </w:pPr>
      <w:r>
        <w:rPr>
          <w:spacing w:val="15"/>
          <w:rFonts w:ascii="Roboto" w:hAnsi="Roboto" w:eastAsia="Roboto"/>
          <w:color w:val="000000"/>
          <w:sz w:val="15"/>
        </w:rPr>
        <w:t>User Browser</w:t>
      </w:r>
      <w:r>
        <w:br/>
      </w:r>
      <w:r>
        <w:tab/>
      </w:r>
      <w:r>
        <w:rPr>
          <w:spacing w:val="53"/>
          <w:rFonts w:ascii="Roboto" w:hAnsi="Roboto" w:eastAsia="Roboto"/>
          <w:color w:val="000000"/>
          <w:sz w:val="15"/>
        </w:rPr>
        <w:t xml:space="preserve"> |</w:t>
      </w:r>
      <w:r>
        <w:br/>
      </w:r>
      <w:r>
        <w:tab/>
      </w:r>
      <w:r>
        <w:rPr>
          <w:spacing w:val="35"/>
          <w:rFonts w:ascii="Roboto" w:hAnsi="Roboto" w:eastAsia="Roboto"/>
          <w:color w:val="000000"/>
          <w:sz w:val="15"/>
        </w:rPr>
        <w:t xml:space="preserve"> v</w:t>
      </w:r>
      <w:r>
        <w:br/>
      </w:r>
      <w:r>
        <w:rPr>
          <w:spacing w:val="17"/>
          <w:rFonts w:ascii="Roboto" w:hAnsi="Roboto" w:eastAsia="Roboto"/>
          <w:color w:val="000000"/>
          <w:sz w:val="15"/>
        </w:rPr>
        <w:t>React Frontend</w:t>
      </w:r>
      <w:r>
        <w:br/>
      </w:r>
      <w:r>
        <w:tab/>
      </w:r>
      <w:r>
        <w:rPr>
          <w:spacing w:val="53"/>
          <w:rFonts w:ascii="Roboto" w:hAnsi="Roboto" w:eastAsia="Roboto"/>
          <w:color w:val="000000"/>
          <w:sz w:val="15"/>
        </w:rPr>
        <w:t xml:space="preserve"> |</w:t>
      </w:r>
      <w:r>
        <w:br/>
      </w:r>
      <w:r>
        <w:rPr>
          <w:spacing w:val="16"/>
          <w:rFonts w:ascii="Roboto" w:hAnsi="Roboto" w:eastAsia="Roboto"/>
          <w:color w:val="000000"/>
          <w:sz w:val="15"/>
        </w:rPr>
        <w:t xml:space="preserve"> REST API / JWT</w:t>
      </w:r>
      <w:r>
        <w:br/>
      </w:r>
      <w:r>
        <w:tab/>
      </w:r>
      <w:r>
        <w:rPr>
          <w:spacing w:val="53"/>
          <w:rFonts w:ascii="Roboto" w:hAnsi="Roboto" w:eastAsia="Roboto"/>
          <w:color w:val="000000"/>
          <w:sz w:val="15"/>
        </w:rPr>
        <w:t xml:space="preserve"> |</w:t>
      </w:r>
      <w:r>
        <w:br/>
      </w:r>
      <w:r>
        <w:tab/>
      </w:r>
      <w:r>
        <w:rPr>
          <w:spacing w:val="35"/>
          <w:rFonts w:ascii="Roboto" w:hAnsi="Roboto" w:eastAsia="Roboto"/>
          <w:color w:val="000000"/>
          <w:sz w:val="15"/>
        </w:rPr>
        <w:t xml:space="preserve"> v</w:t>
      </w:r>
      <w:r>
        <w:br/>
      </w:r>
      <w:r>
        <w:rPr>
          <w:spacing w:val="17"/>
          <w:rFonts w:ascii="Roboto" w:hAnsi="Roboto" w:eastAsia="Roboto"/>
          <w:color w:val="000000"/>
          <w:sz w:val="15"/>
        </w:rPr>
        <w:t>Node.js + Express Backend</w:t>
      </w:r>
      <w:r>
        <w:br/>
      </w:r>
      <w:r>
        <w:tab/>
      </w:r>
      <w:r>
        <w:rPr>
          <w:spacing w:val="53"/>
          <w:rFonts w:ascii="Roboto" w:hAnsi="Roboto" w:eastAsia="Roboto"/>
          <w:color w:val="000000"/>
          <w:sz w:val="15"/>
        </w:rPr>
        <w:t xml:space="preserve"> |</w:t>
      </w:r>
      <w:r>
        <w:br/>
      </w:r>
      <w:r>
        <w:tab/>
      </w:r>
      <w:r>
        <w:rPr>
          <w:spacing w:val="35"/>
          <w:rFonts w:ascii="Roboto" w:hAnsi="Roboto" w:eastAsia="Roboto"/>
          <w:color w:val="000000"/>
          <w:sz w:val="15"/>
        </w:rPr>
        <w:t xml:space="preserve"> v</w:t>
      </w:r>
      <w:r>
        <w:br/>
      </w:r>
      <w:r>
        <w:rPr>
          <w:spacing w:val="6"/>
          <w:rFonts w:ascii="Roboto" w:hAnsi="Roboto" w:eastAsia="Roboto"/>
          <w:color w:val="000000"/>
          <w:sz w:val="15"/>
        </w:rPr>
        <w:t>MongoDB Database</w:t>
      </w:r>
    </w:p>
    <w:p>
      <w:pPr>
        <w:autoSpaceDN w:val="0"/>
        <w:autoSpaceDE w:val="0"/>
        <w:widowControl/>
        <w:spacing w:line="150" w:lineRule="exact" w:before="250" w:after="0"/>
        <w:ind w:left="730" w:right="0" w:firstLine="0"/>
        <w:jc w:val="left"/>
      </w:pPr>
      <w:r>
        <w:rPr>
          <w:spacing w:val="23"/>
          <w:rFonts w:ascii="Roboto" w:hAnsi="Roboto" w:eastAsia="Roboto"/>
          <w:color w:val="000000"/>
          <w:sz w:val="15"/>
        </w:rPr>
        <w:t>GitHub -&gt; GitHub Actions -&gt; Test/Build -&gt; Docker -&gt; Cloud</w:t>
      </w:r>
    </w:p>
    <w:p>
      <w:pPr>
        <w:autoSpaceDN w:val="0"/>
        <w:autoSpaceDE w:val="0"/>
        <w:widowControl/>
        <w:spacing w:line="300" w:lineRule="exact" w:before="278" w:after="0"/>
        <w:ind w:left="73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0"/>
        </w:rPr>
        <w:t>4. Repository Structure</w:t>
      </w:r>
    </w:p>
    <w:p>
      <w:pPr>
        <w:autoSpaceDN w:val="0"/>
        <w:autoSpaceDE w:val="0"/>
        <w:widowControl/>
        <w:spacing w:line="200" w:lineRule="exact" w:before="142" w:after="0"/>
        <w:ind w:left="730" w:right="8496" w:firstLine="0"/>
        <w:jc w:val="left"/>
      </w:pPr>
      <w:r>
        <w:rPr>
          <w:spacing w:val="19"/>
          <w:rFonts w:ascii="Roboto" w:hAnsi="Roboto" w:eastAsia="Roboto"/>
          <w:color w:val="000000"/>
          <w:sz w:val="15"/>
        </w:rPr>
        <w:t>devtrack/</w:t>
      </w:r>
      <w:r>
        <w:br/>
      </w:r>
      <w:r>
        <w:rPr>
          <w:spacing w:val="73"/>
          <w:rFonts w:ascii="Roboto" w:hAnsi="Roboto" w:eastAsia="Roboto"/>
          <w:color w:val="000000"/>
          <w:sz w:val="15"/>
        </w:rPr>
        <w:t>III</w:t>
      </w:r>
      <w:r>
        <w:rPr>
          <w:spacing w:val="23"/>
          <w:rFonts w:ascii="Roboto" w:hAnsi="Roboto" w:eastAsia="Roboto"/>
          <w:color w:val="000000"/>
          <w:sz w:val="15"/>
        </w:rPr>
        <w:t xml:space="preserve"> frontend/</w:t>
      </w:r>
      <w:r>
        <w:br/>
      </w:r>
      <w:r>
        <w:rPr>
          <w:spacing w:val="73"/>
          <w:rFonts w:ascii="Roboto" w:hAnsi="Roboto" w:eastAsia="Roboto"/>
          <w:color w:val="000000"/>
          <w:sz w:val="15"/>
        </w:rPr>
        <w:t>I</w:t>
      </w:r>
      <w:r>
        <w:rPr>
          <w:spacing w:val="73"/>
          <w:rFonts w:ascii="Roboto" w:hAnsi="Roboto" w:eastAsia="Roboto"/>
          <w:color w:val="000000"/>
          <w:sz w:val="15"/>
        </w:rPr>
        <w:t>III</w:t>
      </w:r>
      <w:r>
        <w:rPr>
          <w:spacing w:val="28"/>
          <w:rFonts w:ascii="Roboto" w:hAnsi="Roboto" w:eastAsia="Roboto"/>
          <w:color w:val="000000"/>
          <w:sz w:val="15"/>
        </w:rPr>
        <w:t xml:space="preserve"> src/</w:t>
      </w:r>
      <w:r>
        <w:br/>
      </w:r>
      <w:r>
        <w:rPr>
          <w:spacing w:val="73"/>
          <w:rFonts w:ascii="Roboto" w:hAnsi="Roboto" w:eastAsia="Roboto"/>
          <w:color w:val="000000"/>
          <w:sz w:val="15"/>
        </w:rPr>
        <w:t>I</w:t>
      </w:r>
      <w:r>
        <w:rPr>
          <w:spacing w:val="73"/>
          <w:rFonts w:ascii="Roboto" w:hAnsi="Roboto" w:eastAsia="Roboto"/>
          <w:color w:val="000000"/>
          <w:sz w:val="15"/>
        </w:rPr>
        <w:t>I</w:t>
      </w:r>
      <w:r>
        <w:rPr>
          <w:spacing w:val="73"/>
          <w:rFonts w:ascii="Roboto" w:hAnsi="Roboto" w:eastAsia="Roboto"/>
          <w:color w:val="000000"/>
          <w:sz w:val="15"/>
        </w:rPr>
        <w:t>III</w:t>
      </w:r>
      <w:r>
        <w:rPr>
          <w:spacing w:val="11"/>
          <w:rFonts w:ascii="Roboto" w:hAnsi="Roboto" w:eastAsia="Roboto"/>
          <w:color w:val="000000"/>
          <w:sz w:val="15"/>
        </w:rPr>
        <w:t xml:space="preserve"> components/</w:t>
      </w:r>
      <w:r>
        <w:br/>
      </w:r>
      <w:r>
        <w:rPr>
          <w:spacing w:val="73"/>
          <w:rFonts w:ascii="Roboto" w:hAnsi="Roboto" w:eastAsia="Roboto"/>
          <w:color w:val="000000"/>
          <w:sz w:val="15"/>
        </w:rPr>
        <w:t>I</w:t>
      </w:r>
      <w:r>
        <w:rPr>
          <w:spacing w:val="73"/>
          <w:rFonts w:ascii="Roboto" w:hAnsi="Roboto" w:eastAsia="Roboto"/>
          <w:color w:val="000000"/>
          <w:sz w:val="15"/>
        </w:rPr>
        <w:t>I</w:t>
      </w:r>
      <w:r>
        <w:rPr>
          <w:spacing w:val="73"/>
          <w:rFonts w:ascii="Roboto" w:hAnsi="Roboto" w:eastAsia="Roboto"/>
          <w:color w:val="000000"/>
          <w:sz w:val="15"/>
        </w:rPr>
        <w:t>III</w:t>
      </w:r>
      <w:r>
        <w:rPr>
          <w:spacing w:val="17"/>
          <w:rFonts w:ascii="Roboto" w:hAnsi="Roboto" w:eastAsia="Roboto"/>
          <w:color w:val="000000"/>
          <w:sz w:val="15"/>
        </w:rPr>
        <w:t xml:space="preserve"> pages/</w:t>
      </w:r>
      <w:r>
        <w:br/>
      </w:r>
      <w:r>
        <w:rPr>
          <w:spacing w:val="73"/>
          <w:rFonts w:ascii="Roboto" w:hAnsi="Roboto" w:eastAsia="Roboto"/>
          <w:color w:val="000000"/>
          <w:sz w:val="15"/>
        </w:rPr>
        <w:t>I</w:t>
      </w:r>
      <w:r>
        <w:rPr>
          <w:spacing w:val="73"/>
          <w:rFonts w:ascii="Roboto" w:hAnsi="Roboto" w:eastAsia="Roboto"/>
          <w:color w:val="000000"/>
          <w:sz w:val="15"/>
        </w:rPr>
        <w:t>I</w:t>
      </w:r>
      <w:r>
        <w:rPr>
          <w:spacing w:val="73"/>
          <w:rFonts w:ascii="Roboto" w:hAnsi="Roboto" w:eastAsia="Roboto"/>
          <w:color w:val="000000"/>
          <w:sz w:val="15"/>
        </w:rPr>
        <w:t>III</w:t>
      </w:r>
      <w:r>
        <w:rPr>
          <w:spacing w:val="24"/>
          <w:rFonts w:ascii="Roboto" w:hAnsi="Roboto" w:eastAsia="Roboto"/>
          <w:color w:val="000000"/>
          <w:sz w:val="15"/>
        </w:rPr>
        <w:t xml:space="preserve"> services/</w:t>
      </w:r>
      <w:r>
        <w:br/>
      </w:r>
      <w:r>
        <w:rPr>
          <w:spacing w:val="73"/>
          <w:rFonts w:ascii="Roboto" w:hAnsi="Roboto" w:eastAsia="Roboto"/>
          <w:color w:val="000000"/>
          <w:sz w:val="15"/>
        </w:rPr>
        <w:t>I</w:t>
      </w:r>
      <w:r>
        <w:rPr>
          <w:spacing w:val="73"/>
          <w:rFonts w:ascii="Roboto" w:hAnsi="Roboto" w:eastAsia="Roboto"/>
          <w:color w:val="000000"/>
          <w:sz w:val="15"/>
        </w:rPr>
        <w:t>I</w:t>
      </w:r>
      <w:r>
        <w:rPr>
          <w:spacing w:val="73"/>
          <w:rFonts w:ascii="Roboto" w:hAnsi="Roboto" w:eastAsia="Roboto"/>
          <w:color w:val="000000"/>
          <w:sz w:val="15"/>
        </w:rPr>
        <w:t>III</w:t>
      </w:r>
      <w:r>
        <w:rPr>
          <w:spacing w:val="23"/>
          <w:rFonts w:ascii="Roboto" w:hAnsi="Roboto" w:eastAsia="Roboto"/>
          <w:color w:val="000000"/>
          <w:sz w:val="15"/>
        </w:rPr>
        <w:t xml:space="preserve"> context/</w:t>
      </w:r>
      <w:r>
        <w:br/>
      </w:r>
      <w:r>
        <w:rPr>
          <w:spacing w:val="73"/>
          <w:rFonts w:ascii="Roboto" w:hAnsi="Roboto" w:eastAsia="Roboto"/>
          <w:color w:val="000000"/>
          <w:sz w:val="15"/>
        </w:rPr>
        <w:t>I</w:t>
      </w:r>
      <w:r>
        <w:rPr>
          <w:spacing w:val="73"/>
          <w:rFonts w:ascii="Roboto" w:hAnsi="Roboto" w:eastAsia="Roboto"/>
          <w:color w:val="000000"/>
          <w:sz w:val="15"/>
        </w:rPr>
        <w:t>I</w:t>
      </w:r>
      <w:r>
        <w:rPr>
          <w:spacing w:val="73"/>
          <w:rFonts w:ascii="Roboto" w:hAnsi="Roboto" w:eastAsia="Roboto"/>
          <w:color w:val="000000"/>
          <w:sz w:val="15"/>
        </w:rPr>
        <w:t>III</w:t>
      </w:r>
      <w:r>
        <w:rPr>
          <w:spacing w:val="23"/>
          <w:rFonts w:ascii="Roboto" w:hAnsi="Roboto" w:eastAsia="Roboto"/>
          <w:color w:val="000000"/>
          <w:sz w:val="15"/>
        </w:rPr>
        <w:t xml:space="preserve"> App.jsx</w:t>
      </w:r>
      <w:r>
        <w:br/>
      </w:r>
      <w:r>
        <w:rPr>
          <w:spacing w:val="73"/>
          <w:rFonts w:ascii="Roboto" w:hAnsi="Roboto" w:eastAsia="Roboto"/>
          <w:color w:val="000000"/>
          <w:sz w:val="15"/>
        </w:rPr>
        <w:t>I</w:t>
      </w:r>
      <w:r>
        <w:rPr>
          <w:spacing w:val="73"/>
          <w:rFonts w:ascii="Roboto" w:hAnsi="Roboto" w:eastAsia="Roboto"/>
          <w:color w:val="000000"/>
          <w:sz w:val="15"/>
        </w:rPr>
        <w:t>III</w:t>
      </w:r>
      <w:r>
        <w:rPr>
          <w:spacing w:val="18"/>
          <w:rFonts w:ascii="Roboto" w:hAnsi="Roboto" w:eastAsia="Roboto"/>
          <w:color w:val="000000"/>
          <w:sz w:val="15"/>
        </w:rPr>
        <w:t xml:space="preserve"> package.json</w:t>
      </w:r>
      <w:r>
        <w:br/>
      </w:r>
      <w:r>
        <w:rPr>
          <w:spacing w:val="73"/>
          <w:rFonts w:ascii="Roboto" w:hAnsi="Roboto" w:eastAsia="Roboto"/>
          <w:color w:val="000000"/>
          <w:sz w:val="15"/>
        </w:rPr>
        <w:t>III</w:t>
      </w:r>
      <w:r>
        <w:rPr>
          <w:spacing w:val="15"/>
          <w:rFonts w:ascii="Roboto" w:hAnsi="Roboto" w:eastAsia="Roboto"/>
          <w:color w:val="000000"/>
          <w:sz w:val="15"/>
        </w:rPr>
        <w:t xml:space="preserve"> backend/</w:t>
      </w:r>
      <w:r>
        <w:br/>
      </w:r>
      <w:r>
        <w:rPr>
          <w:spacing w:val="73"/>
          <w:rFonts w:ascii="Roboto" w:hAnsi="Roboto" w:eastAsia="Roboto"/>
          <w:color w:val="000000"/>
          <w:sz w:val="15"/>
        </w:rPr>
        <w:t>I</w:t>
      </w:r>
      <w:r>
        <w:rPr>
          <w:spacing w:val="73"/>
          <w:rFonts w:ascii="Roboto" w:hAnsi="Roboto" w:eastAsia="Roboto"/>
          <w:color w:val="000000"/>
          <w:sz w:val="15"/>
        </w:rPr>
        <w:t>III</w:t>
      </w:r>
      <w:r>
        <w:rPr>
          <w:spacing w:val="27"/>
          <w:rFonts w:ascii="Roboto" w:hAnsi="Roboto" w:eastAsia="Roboto"/>
          <w:color w:val="000000"/>
          <w:sz w:val="15"/>
        </w:rPr>
        <w:t xml:space="preserve"> controllers/</w:t>
      </w:r>
      <w:r>
        <w:br/>
      </w:r>
      <w:r>
        <w:rPr>
          <w:spacing w:val="73"/>
          <w:rFonts w:ascii="Roboto" w:hAnsi="Roboto" w:eastAsia="Roboto"/>
          <w:color w:val="000000"/>
          <w:sz w:val="15"/>
        </w:rPr>
        <w:t>I</w:t>
      </w:r>
      <w:r>
        <w:rPr>
          <w:spacing w:val="73"/>
          <w:rFonts w:ascii="Roboto" w:hAnsi="Roboto" w:eastAsia="Roboto"/>
          <w:color w:val="000000"/>
          <w:sz w:val="15"/>
        </w:rPr>
        <w:t>III</w:t>
      </w:r>
      <w:r>
        <w:rPr>
          <w:spacing w:val="15"/>
          <w:rFonts w:ascii="Roboto" w:hAnsi="Roboto" w:eastAsia="Roboto"/>
          <w:color w:val="000000"/>
          <w:sz w:val="15"/>
        </w:rPr>
        <w:t xml:space="preserve"> models/</w:t>
      </w:r>
    </w:p>
    <w:p>
      <w:pPr>
        <w:sectPr>
          <w:pgSz w:w="11906" w:h="16838"/>
          <w:pgMar w:top="240" w:right="240" w:bottom="10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36" w:after="0"/>
        <w:ind w:left="0" w:right="0"/>
      </w:pPr>
    </w:p>
    <w:p>
      <w:pPr>
        <w:autoSpaceDN w:val="0"/>
        <w:autoSpaceDE w:val="0"/>
        <w:widowControl/>
        <w:spacing w:line="197" w:lineRule="exact" w:before="0" w:after="0"/>
        <w:ind w:left="730" w:right="8064" w:firstLine="0"/>
        <w:jc w:val="left"/>
      </w:pPr>
      <w:r>
        <w:rPr>
          <w:spacing w:val="73"/>
          <w:rFonts w:ascii="Roboto" w:hAnsi="Roboto" w:eastAsia="Roboto"/>
          <w:color w:val="000000"/>
          <w:sz w:val="15"/>
        </w:rPr>
        <w:t>I</w:t>
      </w:r>
      <w:r>
        <w:rPr>
          <w:spacing w:val="73"/>
          <w:rFonts w:ascii="Roboto" w:hAnsi="Roboto" w:eastAsia="Roboto"/>
          <w:color w:val="000000"/>
          <w:sz w:val="15"/>
        </w:rPr>
        <w:t>III</w:t>
      </w:r>
      <w:r>
        <w:rPr>
          <w:spacing w:val="24"/>
          <w:rFonts w:ascii="Roboto" w:hAnsi="Roboto" w:eastAsia="Roboto"/>
          <w:color w:val="000000"/>
          <w:sz w:val="15"/>
        </w:rPr>
        <w:t xml:space="preserve"> routes/</w:t>
      </w:r>
      <w:r>
        <w:br/>
      </w:r>
      <w:r>
        <w:rPr>
          <w:spacing w:val="73"/>
          <w:rFonts w:ascii="Roboto" w:hAnsi="Roboto" w:eastAsia="Roboto"/>
          <w:color w:val="000000"/>
          <w:sz w:val="15"/>
        </w:rPr>
        <w:t>I</w:t>
      </w:r>
      <w:r>
        <w:rPr>
          <w:spacing w:val="73"/>
          <w:rFonts w:ascii="Roboto" w:hAnsi="Roboto" w:eastAsia="Roboto"/>
          <w:color w:val="000000"/>
          <w:sz w:val="15"/>
        </w:rPr>
        <w:t>III</w:t>
      </w:r>
      <w:r>
        <w:rPr>
          <w:spacing w:val="16"/>
          <w:rFonts w:ascii="Roboto" w:hAnsi="Roboto" w:eastAsia="Roboto"/>
          <w:color w:val="000000"/>
          <w:sz w:val="15"/>
        </w:rPr>
        <w:t xml:space="preserve"> middleware/</w:t>
      </w:r>
      <w:r>
        <w:br/>
      </w:r>
      <w:r>
        <w:rPr>
          <w:spacing w:val="73"/>
          <w:rFonts w:ascii="Roboto" w:hAnsi="Roboto" w:eastAsia="Roboto"/>
          <w:color w:val="000000"/>
          <w:sz w:val="15"/>
        </w:rPr>
        <w:t>I</w:t>
      </w:r>
      <w:r>
        <w:rPr>
          <w:spacing w:val="73"/>
          <w:rFonts w:ascii="Roboto" w:hAnsi="Roboto" w:eastAsia="Roboto"/>
          <w:color w:val="000000"/>
          <w:sz w:val="15"/>
        </w:rPr>
        <w:t>III</w:t>
      </w:r>
      <w:r>
        <w:rPr>
          <w:spacing w:val="25"/>
          <w:rFonts w:ascii="Roboto" w:hAnsi="Roboto" w:eastAsia="Roboto"/>
          <w:color w:val="000000"/>
          <w:sz w:val="15"/>
        </w:rPr>
        <w:t xml:space="preserve"> config/</w:t>
      </w:r>
      <w:r>
        <w:br/>
      </w:r>
      <w:r>
        <w:rPr>
          <w:spacing w:val="73"/>
          <w:rFonts w:ascii="Roboto" w:hAnsi="Roboto" w:eastAsia="Roboto"/>
          <w:color w:val="000000"/>
          <w:sz w:val="15"/>
        </w:rPr>
        <w:t>I</w:t>
      </w:r>
      <w:r>
        <w:rPr>
          <w:spacing w:val="73"/>
          <w:rFonts w:ascii="Roboto" w:hAnsi="Roboto" w:eastAsia="Roboto"/>
          <w:color w:val="000000"/>
          <w:sz w:val="15"/>
        </w:rPr>
        <w:t>III</w:t>
      </w:r>
      <w:r>
        <w:rPr>
          <w:spacing w:val="29"/>
          <w:rFonts w:ascii="Roboto" w:hAnsi="Roboto" w:eastAsia="Roboto"/>
          <w:color w:val="000000"/>
          <w:sz w:val="15"/>
        </w:rPr>
        <w:t xml:space="preserve"> server.js</w:t>
      </w:r>
      <w:r>
        <w:br/>
      </w:r>
      <w:r>
        <w:rPr>
          <w:spacing w:val="73"/>
          <w:rFonts w:ascii="Roboto" w:hAnsi="Roboto" w:eastAsia="Roboto"/>
          <w:color w:val="000000"/>
          <w:sz w:val="15"/>
        </w:rPr>
        <w:t>I</w:t>
      </w:r>
      <w:r>
        <w:rPr>
          <w:spacing w:val="73"/>
          <w:rFonts w:ascii="Roboto" w:hAnsi="Roboto" w:eastAsia="Roboto"/>
          <w:color w:val="000000"/>
          <w:sz w:val="15"/>
        </w:rPr>
        <w:t>III</w:t>
      </w:r>
      <w:r>
        <w:rPr>
          <w:spacing w:val="18"/>
          <w:rFonts w:ascii="Roboto" w:hAnsi="Roboto" w:eastAsia="Roboto"/>
          <w:color w:val="000000"/>
          <w:sz w:val="15"/>
        </w:rPr>
        <w:t xml:space="preserve"> package.json</w:t>
      </w:r>
      <w:r>
        <w:br/>
      </w:r>
      <w:r>
        <w:rPr>
          <w:spacing w:val="73"/>
          <w:rFonts w:ascii="Roboto" w:hAnsi="Roboto" w:eastAsia="Roboto"/>
          <w:color w:val="000000"/>
          <w:sz w:val="15"/>
        </w:rPr>
        <w:t>III</w:t>
      </w:r>
      <w:r>
        <w:rPr>
          <w:spacing w:val="21"/>
          <w:rFonts w:ascii="Roboto" w:hAnsi="Roboto" w:eastAsia="Roboto"/>
          <w:color w:val="000000"/>
          <w:sz w:val="15"/>
        </w:rPr>
        <w:t xml:space="preserve"> .github/workflows/ci.yml</w:t>
      </w:r>
      <w:r>
        <w:br/>
      </w:r>
      <w:r>
        <w:rPr>
          <w:spacing w:val="73"/>
          <w:rFonts w:ascii="Roboto" w:hAnsi="Roboto" w:eastAsia="Roboto"/>
          <w:color w:val="000000"/>
          <w:sz w:val="15"/>
        </w:rPr>
        <w:t>III</w:t>
      </w:r>
      <w:r>
        <w:rPr>
          <w:spacing w:val="25"/>
          <w:rFonts w:ascii="Roboto" w:hAnsi="Roboto" w:eastAsia="Roboto"/>
          <w:color w:val="000000"/>
          <w:sz w:val="15"/>
        </w:rPr>
        <w:t xml:space="preserve"> Dockerfile</w:t>
      </w:r>
      <w:r>
        <w:br/>
      </w:r>
      <w:r>
        <w:rPr>
          <w:spacing w:val="73"/>
          <w:rFonts w:ascii="Roboto" w:hAnsi="Roboto" w:eastAsia="Roboto"/>
          <w:color w:val="000000"/>
          <w:sz w:val="15"/>
        </w:rPr>
        <w:t>III</w:t>
      </w:r>
      <w:r>
        <w:rPr>
          <w:spacing w:val="14"/>
          <w:rFonts w:ascii="Roboto" w:hAnsi="Roboto" w:eastAsia="Roboto"/>
          <w:color w:val="000000"/>
          <w:sz w:val="15"/>
        </w:rPr>
        <w:t xml:space="preserve"> docker-compose.yml</w:t>
      </w:r>
      <w:r>
        <w:br/>
      </w:r>
      <w:r>
        <w:rPr>
          <w:spacing w:val="73"/>
          <w:rFonts w:ascii="Roboto" w:hAnsi="Roboto" w:eastAsia="Roboto"/>
          <w:color w:val="000000"/>
          <w:sz w:val="15"/>
        </w:rPr>
        <w:t>III</w:t>
      </w:r>
      <w:r>
        <w:rPr>
          <w:spacing w:val="29"/>
          <w:rFonts w:ascii="Roboto" w:hAnsi="Roboto" w:eastAsia="Roboto"/>
          <w:color w:val="000000"/>
          <w:sz w:val="15"/>
        </w:rPr>
        <w:t xml:space="preserve"> .gitignore</w:t>
      </w:r>
      <w:r>
        <w:br/>
      </w:r>
      <w:r>
        <w:rPr>
          <w:spacing w:val="73"/>
          <w:rFonts w:ascii="Roboto" w:hAnsi="Roboto" w:eastAsia="Roboto"/>
          <w:color w:val="000000"/>
          <w:sz w:val="15"/>
        </w:rPr>
        <w:t>III</w:t>
      </w:r>
      <w:r>
        <w:rPr>
          <w:spacing w:val="1"/>
          <w:rFonts w:ascii="Roboto" w:hAnsi="Roboto" w:eastAsia="Roboto"/>
          <w:color w:val="000000"/>
          <w:sz w:val="15"/>
        </w:rPr>
        <w:t xml:space="preserve"> README.md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73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0"/>
        </w:rPr>
        <w:t>5. Step-by-Step Development</w:t>
      </w:r>
    </w:p>
    <w:p>
      <w:pPr>
        <w:autoSpaceDN w:val="0"/>
        <w:autoSpaceDE w:val="0"/>
        <w:widowControl/>
        <w:spacing w:line="240" w:lineRule="exact" w:before="228" w:after="0"/>
        <w:ind w:left="73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24"/>
        </w:rPr>
        <w:t>Step 1 — Create the GitHub repository</w:t>
      </w:r>
    </w:p>
    <w:p>
      <w:pPr>
        <w:autoSpaceDN w:val="0"/>
        <w:autoSpaceDE w:val="0"/>
        <w:widowControl/>
        <w:spacing w:line="190" w:lineRule="exact" w:before="168" w:after="0"/>
        <w:ind w:left="73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 xml:space="preserve">Create a public repository named </w:t>
      </w:r>
      <w:r>
        <w:rPr>
          <w:spacing w:val="6"/>
          <w:rFonts w:ascii="Roboto" w:hAnsi="Roboto" w:eastAsia="Roboto"/>
          <w:b/>
          <w:color w:val="000000"/>
          <w:sz w:val="19"/>
        </w:rPr>
        <w:t>devtrack-project-management-system</w:t>
      </w:r>
      <w:r>
        <w:rPr>
          <w:spacing w:val="3"/>
          <w:rFonts w:ascii="Roboto" w:hAnsi="Roboto" w:eastAsia="Roboto"/>
          <w:color w:val="000000"/>
          <w:sz w:val="19"/>
        </w:rPr>
        <w:t>. Add a README, .gitignore and MIT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license. Clone it locally.</w:t>
      </w:r>
    </w:p>
    <w:p>
      <w:pPr>
        <w:autoSpaceDN w:val="0"/>
        <w:autoSpaceDE w:val="0"/>
        <w:widowControl/>
        <w:spacing w:line="200" w:lineRule="exact" w:before="156" w:after="0"/>
        <w:ind w:left="730" w:right="8064" w:firstLine="0"/>
        <w:jc w:val="left"/>
      </w:pPr>
      <w:r>
        <w:rPr>
          <w:spacing w:val="11"/>
          <w:rFonts w:ascii="Roboto" w:hAnsi="Roboto" w:eastAsia="Roboto"/>
          <w:color w:val="000000"/>
          <w:sz w:val="15"/>
        </w:rPr>
        <w:t>git clone YOUR_REPOSITORY_URL</w:t>
      </w:r>
      <w:r>
        <w:br/>
      </w:r>
      <w:r>
        <w:rPr>
          <w:spacing w:val="19"/>
          <w:rFonts w:ascii="Roboto" w:hAnsi="Roboto" w:eastAsia="Roboto"/>
          <w:color w:val="000000"/>
          <w:sz w:val="15"/>
        </w:rPr>
        <w:t>cd devtrack</w:t>
      </w:r>
      <w:r>
        <w:br/>
      </w:r>
      <w:r>
        <w:rPr>
          <w:spacing w:val="20"/>
          <w:rFonts w:ascii="Roboto" w:hAnsi="Roboto" w:eastAsia="Roboto"/>
          <w:color w:val="000000"/>
          <w:sz w:val="15"/>
        </w:rPr>
        <w:t>git branch -M main</w:t>
      </w:r>
    </w:p>
    <w:p>
      <w:pPr>
        <w:autoSpaceDN w:val="0"/>
        <w:autoSpaceDE w:val="0"/>
        <w:widowControl/>
        <w:spacing w:line="240" w:lineRule="exact" w:before="226" w:after="0"/>
        <w:ind w:left="73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24"/>
        </w:rPr>
        <w:t>Step 2 — Create the backend</w:t>
      </w:r>
    </w:p>
    <w:p>
      <w:pPr>
        <w:autoSpaceDN w:val="0"/>
        <w:autoSpaceDE w:val="0"/>
        <w:widowControl/>
        <w:spacing w:line="200" w:lineRule="exact" w:before="94" w:after="0"/>
        <w:ind w:left="730" w:right="5040" w:firstLine="0"/>
        <w:jc w:val="left"/>
      </w:pPr>
      <w:r>
        <w:rPr>
          <w:spacing w:val="14"/>
          <w:rFonts w:ascii="Roboto" w:hAnsi="Roboto" w:eastAsia="Roboto"/>
          <w:color w:val="000000"/>
          <w:sz w:val="15"/>
        </w:rPr>
        <w:t>mkdir backend</w:t>
      </w:r>
      <w:r>
        <w:br/>
      </w:r>
      <w:r>
        <w:rPr>
          <w:spacing w:val="13"/>
          <w:rFonts w:ascii="Roboto" w:hAnsi="Roboto" w:eastAsia="Roboto"/>
          <w:color w:val="000000"/>
          <w:sz w:val="15"/>
        </w:rPr>
        <w:t>cd backend</w:t>
      </w:r>
      <w:r>
        <w:br/>
      </w:r>
      <w:r>
        <w:rPr>
          <w:spacing w:val="27"/>
          <w:rFonts w:ascii="Roboto" w:hAnsi="Roboto" w:eastAsia="Roboto"/>
          <w:color w:val="000000"/>
          <w:sz w:val="15"/>
        </w:rPr>
        <w:t>npm init -y</w:t>
      </w:r>
      <w:r>
        <w:br/>
      </w:r>
      <w:r>
        <w:rPr>
          <w:spacing w:val="18"/>
          <w:rFonts w:ascii="Roboto" w:hAnsi="Roboto" w:eastAsia="Roboto"/>
          <w:color w:val="000000"/>
          <w:sz w:val="15"/>
        </w:rPr>
        <w:t>npm install express mongoose cors dotenv bcryptjs jsonwebtoken</w:t>
      </w:r>
      <w:r>
        <w:br/>
      </w:r>
      <w:r>
        <w:rPr>
          <w:spacing w:val="19"/>
          <w:rFonts w:ascii="Roboto" w:hAnsi="Roboto" w:eastAsia="Roboto"/>
          <w:color w:val="000000"/>
          <w:sz w:val="15"/>
        </w:rPr>
        <w:t>npm install --save-dev nodemon</w:t>
      </w:r>
    </w:p>
    <w:p>
      <w:pPr>
        <w:autoSpaceDN w:val="0"/>
        <w:autoSpaceDE w:val="0"/>
        <w:widowControl/>
        <w:spacing w:line="190" w:lineRule="exact" w:before="214" w:after="0"/>
        <w:ind w:left="730" w:right="0" w:firstLine="0"/>
        <w:jc w:val="left"/>
      </w:pPr>
      <w:r>
        <w:rPr>
          <w:spacing w:val="2"/>
          <w:rFonts w:ascii="Roboto" w:hAnsi="Roboto" w:eastAsia="Roboto"/>
          <w:color w:val="000000"/>
          <w:sz w:val="19"/>
        </w:rPr>
        <w:t>Create server.js. Configure Express, JSON parsing, CORS, environment variables, MongoDB connection and an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-3"/>
          <w:rFonts w:ascii="Roboto" w:hAnsi="Roboto" w:eastAsia="Roboto"/>
          <w:color w:val="000000"/>
          <w:sz w:val="19"/>
        </w:rPr>
        <w:t>/api/health endpoint.</w:t>
      </w:r>
    </w:p>
    <w:p>
      <w:pPr>
        <w:autoSpaceDN w:val="0"/>
        <w:autoSpaceDE w:val="0"/>
        <w:widowControl/>
        <w:spacing w:line="240" w:lineRule="exact" w:before="262" w:after="0"/>
        <w:ind w:left="730" w:right="0" w:firstLine="0"/>
        <w:jc w:val="left"/>
      </w:pPr>
      <w:r>
        <w:rPr>
          <w:spacing w:val="8"/>
          <w:rFonts w:ascii="Roboto" w:hAnsi="Roboto" w:eastAsia="Roboto"/>
          <w:b/>
          <w:color w:val="000000"/>
          <w:sz w:val="24"/>
        </w:rPr>
        <w:t>Step 3 — Create database models</w:t>
      </w:r>
    </w:p>
    <w:p>
      <w:pPr>
        <w:autoSpaceDN w:val="0"/>
        <w:autoSpaceDE w:val="0"/>
        <w:widowControl/>
        <w:spacing w:line="190" w:lineRule="exact" w:before="168" w:after="0"/>
        <w:ind w:left="73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19"/>
        </w:rPr>
        <w:t>User:</w:t>
      </w:r>
      <w:r>
        <w:rPr>
          <w:spacing w:val="0"/>
          <w:rFonts w:ascii="Roboto" w:hAnsi="Roboto" w:eastAsia="Roboto"/>
          <w:color w:val="000000"/>
          <w:sz w:val="19"/>
        </w:rPr>
        <w:t xml:space="preserve"> name, email, passwordHash, createdAt.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7"/>
          <w:rFonts w:ascii="Roboto" w:hAnsi="Roboto" w:eastAsia="Roboto"/>
          <w:b/>
          <w:color w:val="000000"/>
          <w:sz w:val="19"/>
        </w:rPr>
        <w:t>Project:</w:t>
      </w:r>
      <w:r>
        <w:rPr>
          <w:spacing w:val="0"/>
          <w:rFonts w:ascii="Roboto" w:hAnsi="Roboto" w:eastAsia="Roboto"/>
          <w:color w:val="000000"/>
          <w:sz w:val="19"/>
        </w:rPr>
        <w:t xml:space="preserve"> name, description, owner, createdAt.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7"/>
          <w:rFonts w:ascii="Roboto" w:hAnsi="Roboto" w:eastAsia="Roboto"/>
          <w:b/>
          <w:color w:val="000000"/>
          <w:sz w:val="19"/>
        </w:rPr>
        <w:t>Task:</w:t>
      </w:r>
      <w:r>
        <w:rPr>
          <w:spacing w:val="0"/>
          <w:rFonts w:ascii="Roboto" w:hAnsi="Roboto" w:eastAsia="Roboto"/>
          <w:color w:val="000000"/>
          <w:sz w:val="19"/>
        </w:rPr>
        <w:t xml:space="preserve"> title, description, status, project, assignedTo, dueDate.</w:t>
      </w:r>
    </w:p>
    <w:p>
      <w:pPr>
        <w:autoSpaceDN w:val="0"/>
        <w:autoSpaceDE w:val="0"/>
        <w:widowControl/>
        <w:spacing w:line="240" w:lineRule="exact" w:before="262" w:after="0"/>
        <w:ind w:left="73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24"/>
        </w:rPr>
        <w:t>Step 4 — Authentication</w:t>
      </w:r>
    </w:p>
    <w:p>
      <w:pPr>
        <w:autoSpaceDN w:val="0"/>
        <w:autoSpaceDE w:val="0"/>
        <w:widowControl/>
        <w:spacing w:line="190" w:lineRule="exact" w:before="168" w:after="0"/>
        <w:ind w:left="73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Implement POST /api/auth/register and POST /api/auth/login. Hash passwords with bcrypt and issue a JWT after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successful login. Add middleware that verifies the token before private project and task operations.</w:t>
      </w:r>
    </w:p>
    <w:p>
      <w:pPr>
        <w:autoSpaceDN w:val="0"/>
        <w:autoSpaceDE w:val="0"/>
        <w:widowControl/>
        <w:spacing w:line="240" w:lineRule="exact" w:before="262" w:after="0"/>
        <w:ind w:left="73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24"/>
        </w:rPr>
        <w:t>Step 5 — REST API</w:t>
      </w:r>
    </w:p>
    <w:p>
      <w:pPr>
        <w:autoSpaceDN w:val="0"/>
        <w:autoSpaceDE w:val="0"/>
        <w:widowControl/>
        <w:spacing w:line="200" w:lineRule="exact" w:before="94" w:after="0"/>
        <w:ind w:left="730" w:right="8352" w:firstLine="0"/>
        <w:jc w:val="left"/>
      </w:pPr>
      <w:r>
        <w:rPr>
          <w:spacing w:val="25"/>
          <w:rFonts w:ascii="Roboto" w:hAnsi="Roboto" w:eastAsia="Roboto"/>
          <w:color w:val="000000"/>
          <w:sz w:val="15"/>
        </w:rPr>
        <w:t>POST  /api/auth/register</w:t>
      </w:r>
      <w:r>
        <w:br/>
      </w:r>
      <w:r>
        <w:rPr>
          <w:spacing w:val="24"/>
          <w:rFonts w:ascii="Roboto" w:hAnsi="Roboto" w:eastAsia="Roboto"/>
          <w:color w:val="000000"/>
          <w:sz w:val="15"/>
        </w:rPr>
        <w:t>POST  /api/auth/login</w:t>
      </w:r>
      <w:r>
        <w:br/>
      </w:r>
      <w:r>
        <w:rPr>
          <w:spacing w:val="32"/>
          <w:rFonts w:ascii="Roboto" w:hAnsi="Roboto" w:eastAsia="Roboto"/>
          <w:color w:val="000000"/>
          <w:sz w:val="15"/>
        </w:rPr>
        <w:t>GET  /api/projects</w:t>
      </w:r>
      <w:r>
        <w:br/>
      </w:r>
      <w:r>
        <w:rPr>
          <w:spacing w:val="25"/>
          <w:rFonts w:ascii="Roboto" w:hAnsi="Roboto" w:eastAsia="Roboto"/>
          <w:color w:val="000000"/>
          <w:sz w:val="15"/>
        </w:rPr>
        <w:t>POST  /api/projects</w:t>
      </w:r>
      <w:r>
        <w:br/>
      </w:r>
      <w:r>
        <w:rPr>
          <w:spacing w:val="32"/>
          <w:rFonts w:ascii="Roboto" w:hAnsi="Roboto" w:eastAsia="Roboto"/>
          <w:color w:val="000000"/>
          <w:sz w:val="15"/>
        </w:rPr>
        <w:t>GET  /api/projects/:id</w:t>
      </w:r>
      <w:r>
        <w:br/>
      </w:r>
      <w:r>
        <w:rPr>
          <w:spacing w:val="32"/>
          <w:rFonts w:ascii="Roboto" w:hAnsi="Roboto" w:eastAsia="Roboto"/>
          <w:color w:val="000000"/>
          <w:sz w:val="15"/>
        </w:rPr>
        <w:t>PUT  /api/projects/:id</w:t>
      </w:r>
      <w:r>
        <w:br/>
      </w:r>
      <w:r>
        <w:rPr>
          <w:spacing w:val="21"/>
          <w:rFonts w:ascii="Roboto" w:hAnsi="Roboto" w:eastAsia="Roboto"/>
          <w:color w:val="000000"/>
          <w:sz w:val="15"/>
        </w:rPr>
        <w:t>DELETE /api/projects/:id</w:t>
      </w:r>
      <w:r>
        <w:br/>
      </w:r>
      <w:r>
        <w:rPr>
          <w:spacing w:val="32"/>
          <w:rFonts w:ascii="Roboto" w:hAnsi="Roboto" w:eastAsia="Roboto"/>
          <w:color w:val="000000"/>
          <w:sz w:val="15"/>
        </w:rPr>
        <w:t>GET  /api/tasks</w:t>
      </w:r>
      <w:r>
        <w:br/>
      </w:r>
      <w:r>
        <w:rPr>
          <w:spacing w:val="24"/>
          <w:rFonts w:ascii="Roboto" w:hAnsi="Roboto" w:eastAsia="Roboto"/>
          <w:color w:val="000000"/>
          <w:sz w:val="15"/>
        </w:rPr>
        <w:t>POST  /api/tasks</w:t>
      </w:r>
      <w:r>
        <w:br/>
      </w:r>
      <w:r>
        <w:rPr>
          <w:spacing w:val="33"/>
          <w:rFonts w:ascii="Roboto" w:hAnsi="Roboto" w:eastAsia="Roboto"/>
          <w:color w:val="000000"/>
          <w:sz w:val="15"/>
        </w:rPr>
        <w:t>PUT  /api/tasks/:id</w:t>
      </w:r>
      <w:r>
        <w:br/>
      </w:r>
      <w:r>
        <w:rPr>
          <w:spacing w:val="20"/>
          <w:rFonts w:ascii="Roboto" w:hAnsi="Roboto" w:eastAsia="Roboto"/>
          <w:color w:val="000000"/>
          <w:sz w:val="15"/>
        </w:rPr>
        <w:t>DELETE /api/tasks/:id</w:t>
      </w:r>
    </w:p>
    <w:p>
      <w:pPr>
        <w:autoSpaceDN w:val="0"/>
        <w:autoSpaceDE w:val="0"/>
        <w:widowControl/>
        <w:spacing w:line="240" w:lineRule="exact" w:before="226" w:after="0"/>
        <w:ind w:left="73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24"/>
        </w:rPr>
        <w:t>Step 6 — Create the React frontend</w:t>
      </w:r>
    </w:p>
    <w:p>
      <w:pPr>
        <w:autoSpaceDN w:val="0"/>
        <w:autoSpaceDE w:val="0"/>
        <w:widowControl/>
        <w:spacing w:line="200" w:lineRule="exact" w:before="94" w:after="0"/>
        <w:ind w:left="730" w:right="6048" w:firstLine="0"/>
        <w:jc w:val="left"/>
      </w:pPr>
      <w:r>
        <w:rPr>
          <w:spacing w:val="24"/>
          <w:rFonts w:ascii="Roboto" w:hAnsi="Roboto" w:eastAsia="Roboto"/>
          <w:color w:val="000000"/>
          <w:sz w:val="15"/>
        </w:rPr>
        <w:t>npm create vite@latest frontend -- --template react</w:t>
      </w:r>
      <w:r>
        <w:br/>
      </w:r>
      <w:r>
        <w:rPr>
          <w:spacing w:val="20"/>
          <w:rFonts w:ascii="Roboto" w:hAnsi="Roboto" w:eastAsia="Roboto"/>
          <w:color w:val="000000"/>
          <w:sz w:val="15"/>
        </w:rPr>
        <w:t>cd frontend</w:t>
      </w:r>
      <w:r>
        <w:br/>
      </w:r>
      <w:r>
        <w:rPr>
          <w:spacing w:val="23"/>
          <w:rFonts w:ascii="Roboto" w:hAnsi="Roboto" w:eastAsia="Roboto"/>
          <w:color w:val="000000"/>
          <w:sz w:val="15"/>
        </w:rPr>
        <w:t>npm install</w:t>
      </w:r>
      <w:r>
        <w:br/>
      </w:r>
      <w:r>
        <w:rPr>
          <w:spacing w:val="22"/>
          <w:rFonts w:ascii="Roboto" w:hAnsi="Roboto" w:eastAsia="Roboto"/>
          <w:color w:val="000000"/>
          <w:sz w:val="15"/>
        </w:rPr>
        <w:t>npm install axios react-router-dom</w:t>
      </w:r>
      <w:r>
        <w:br/>
      </w:r>
      <w:r>
        <w:rPr>
          <w:spacing w:val="14"/>
          <w:rFonts w:ascii="Roboto" w:hAnsi="Roboto" w:eastAsia="Roboto"/>
          <w:color w:val="000000"/>
          <w:sz w:val="15"/>
        </w:rPr>
        <w:t>npm run dev</w:t>
      </w:r>
    </w:p>
    <w:p>
      <w:pPr>
        <w:autoSpaceDN w:val="0"/>
        <w:autoSpaceDE w:val="0"/>
        <w:widowControl/>
        <w:spacing w:line="190" w:lineRule="exact" w:before="214" w:after="0"/>
        <w:ind w:left="730" w:right="0" w:firstLine="0"/>
        <w:jc w:val="left"/>
      </w:pPr>
      <w:r>
        <w:rPr>
          <w:spacing w:val="1"/>
          <w:rFonts w:ascii="Roboto" w:hAnsi="Roboto" w:eastAsia="Roboto"/>
          <w:color w:val="000000"/>
          <w:sz w:val="19"/>
        </w:rPr>
        <w:t>Create Login, Register, Dashboard, Projects, Project Details, Tasks and Profile pages. Add reusable components for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forms, navigation, task cards, loading states and error messages.</w:t>
      </w:r>
    </w:p>
    <w:p>
      <w:pPr>
        <w:autoSpaceDN w:val="0"/>
        <w:autoSpaceDE w:val="0"/>
        <w:widowControl/>
        <w:spacing w:line="240" w:lineRule="exact" w:before="262" w:after="0"/>
        <w:ind w:left="73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24"/>
        </w:rPr>
        <w:t>Step 7 — Connect frontend to backend</w:t>
      </w:r>
    </w:p>
    <w:p>
      <w:pPr>
        <w:autoSpaceDN w:val="0"/>
        <w:autoSpaceDE w:val="0"/>
        <w:widowControl/>
        <w:spacing w:line="190" w:lineRule="exact" w:before="168" w:after="0"/>
        <w:ind w:left="73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Create an API service using Axios or Fetch. Send the JWT with authenticated requests and connect project/task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3"/>
          <w:rFonts w:ascii="Roboto" w:hAnsi="Roboto" w:eastAsia="Roboto"/>
          <w:color w:val="000000"/>
          <w:sz w:val="19"/>
        </w:rPr>
        <w:t>screens to the REST API.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73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0"/>
        </w:rPr>
        <w:t>6. Example Backend Code</w:t>
      </w:r>
    </w:p>
    <w:p>
      <w:pPr>
        <w:autoSpaceDN w:val="0"/>
        <w:autoSpaceDE w:val="0"/>
        <w:widowControl/>
        <w:spacing w:line="240" w:lineRule="exact" w:before="228" w:after="0"/>
        <w:ind w:left="73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24"/>
        </w:rPr>
        <w:t>Basic Express server:</w:t>
      </w:r>
    </w:p>
    <w:p>
      <w:pPr>
        <w:autoSpaceDN w:val="0"/>
        <w:autoSpaceDE w:val="0"/>
        <w:widowControl/>
        <w:spacing w:line="200" w:lineRule="exact" w:before="94" w:after="0"/>
        <w:ind w:left="730" w:right="7488" w:firstLine="0"/>
        <w:jc w:val="left"/>
      </w:pPr>
      <w:r>
        <w:rPr>
          <w:spacing w:val="28"/>
          <w:rFonts w:ascii="Roboto" w:hAnsi="Roboto" w:eastAsia="Roboto"/>
          <w:color w:val="000000"/>
          <w:sz w:val="15"/>
        </w:rPr>
        <w:t>require('dotenv').config();</w:t>
      </w:r>
      <w:r>
        <w:br/>
      </w:r>
      <w:r>
        <w:rPr>
          <w:spacing w:val="25"/>
          <w:rFonts w:ascii="Roboto" w:hAnsi="Roboto" w:eastAsia="Roboto"/>
          <w:color w:val="000000"/>
          <w:sz w:val="15"/>
        </w:rPr>
        <w:t>const express = require('express');</w:t>
      </w:r>
      <w:r>
        <w:br/>
      </w:r>
      <w:r>
        <w:rPr>
          <w:spacing w:val="27"/>
          <w:rFonts w:ascii="Roboto" w:hAnsi="Roboto" w:eastAsia="Roboto"/>
          <w:color w:val="000000"/>
          <w:sz w:val="15"/>
        </w:rPr>
        <w:t>const cors = require('cors');</w:t>
      </w:r>
    </w:p>
    <w:p>
      <w:pPr>
        <w:autoSpaceDN w:val="0"/>
        <w:autoSpaceDE w:val="0"/>
        <w:widowControl/>
        <w:spacing w:line="200" w:lineRule="exact" w:before="200" w:after="0"/>
        <w:ind w:left="730" w:right="8496" w:firstLine="0"/>
        <w:jc w:val="left"/>
      </w:pPr>
      <w:r>
        <w:rPr>
          <w:spacing w:val="22"/>
          <w:rFonts w:ascii="Roboto" w:hAnsi="Roboto" w:eastAsia="Roboto"/>
          <w:color w:val="000000"/>
          <w:sz w:val="15"/>
        </w:rPr>
        <w:t>const app = express();</w:t>
      </w:r>
      <w:r>
        <w:br/>
      </w:r>
      <w:r>
        <w:rPr>
          <w:spacing w:val="23"/>
          <w:rFonts w:ascii="Roboto" w:hAnsi="Roboto" w:eastAsia="Roboto"/>
          <w:color w:val="000000"/>
          <w:sz w:val="15"/>
        </w:rPr>
        <w:t>app.use(cors());</w:t>
      </w:r>
      <w:r>
        <w:br/>
      </w:r>
      <w:r>
        <w:rPr>
          <w:spacing w:val="22"/>
          <w:rFonts w:ascii="Roboto" w:hAnsi="Roboto" w:eastAsia="Roboto"/>
          <w:color w:val="000000"/>
          <w:sz w:val="15"/>
        </w:rPr>
        <w:t>app.use(express.json());</w:t>
      </w:r>
    </w:p>
    <w:p>
      <w:pPr>
        <w:autoSpaceDN w:val="0"/>
        <w:tabs>
          <w:tab w:pos="820" w:val="left"/>
        </w:tabs>
        <w:autoSpaceDE w:val="0"/>
        <w:widowControl/>
        <w:spacing w:line="200" w:lineRule="exact" w:before="200" w:after="0"/>
        <w:ind w:left="730" w:right="5760" w:firstLine="0"/>
        <w:jc w:val="left"/>
      </w:pPr>
      <w:r>
        <w:rPr>
          <w:spacing w:val="29"/>
          <w:rFonts w:ascii="Roboto" w:hAnsi="Roboto" w:eastAsia="Roboto"/>
          <w:color w:val="000000"/>
          <w:sz w:val="15"/>
        </w:rPr>
        <w:t>app.get('/api/health', (req, res) =&gt; {</w:t>
      </w:r>
      <w:r>
        <w:br/>
      </w:r>
      <w:r>
        <w:rPr>
          <w:spacing w:val="29"/>
          <w:rFonts w:ascii="Roboto" w:hAnsi="Roboto" w:eastAsia="Roboto"/>
          <w:color w:val="000000"/>
          <w:sz w:val="15"/>
        </w:rPr>
        <w:t xml:space="preserve"> res.json({ status: 'OK', service: 'DevTrack API' });</w:t>
      </w:r>
      <w:r>
        <w:br/>
      </w:r>
      <w:r>
        <w:rPr>
          <w:spacing w:val="45"/>
          <w:rFonts w:ascii="Roboto" w:hAnsi="Roboto" w:eastAsia="Roboto"/>
          <w:color w:val="000000"/>
          <w:sz w:val="15"/>
        </w:rPr>
        <w:t>});</w:t>
      </w:r>
    </w:p>
    <w:p>
      <w:pPr>
        <w:autoSpaceDN w:val="0"/>
        <w:autoSpaceDE w:val="0"/>
        <w:widowControl/>
        <w:spacing w:line="200" w:lineRule="exact" w:before="200" w:after="0"/>
        <w:ind w:left="730" w:right="5040" w:firstLine="0"/>
        <w:jc w:val="left"/>
      </w:pPr>
      <w:r>
        <w:rPr>
          <w:spacing w:val="19"/>
          <w:rFonts w:ascii="Roboto" w:hAnsi="Roboto" w:eastAsia="Roboto"/>
          <w:color w:val="000000"/>
          <w:sz w:val="15"/>
        </w:rPr>
        <w:t>const PORT = process.env.PORT || 5000;</w:t>
      </w:r>
      <w:r>
        <w:br/>
      </w:r>
      <w:r>
        <w:rPr>
          <w:spacing w:val="23"/>
          <w:rFonts w:ascii="Roboto" w:hAnsi="Roboto" w:eastAsia="Roboto"/>
          <w:color w:val="000000"/>
          <w:sz w:val="15"/>
        </w:rPr>
        <w:t>app.listen(PORT, () =&gt; console.log(`API running on ${PORT}`));</w:t>
      </w:r>
    </w:p>
    <w:p>
      <w:pPr>
        <w:autoSpaceDN w:val="0"/>
        <w:autoSpaceDE w:val="0"/>
        <w:widowControl/>
        <w:spacing w:line="240" w:lineRule="exact" w:before="226" w:after="0"/>
        <w:ind w:left="730" w:right="0" w:firstLine="0"/>
        <w:jc w:val="left"/>
      </w:pPr>
      <w:r>
        <w:rPr>
          <w:spacing w:val="8"/>
          <w:rFonts w:ascii="Roboto" w:hAnsi="Roboto" w:eastAsia="Roboto"/>
          <w:b/>
          <w:color w:val="000000"/>
          <w:sz w:val="24"/>
        </w:rPr>
        <w:t>Example protected-route pattern:</w:t>
      </w:r>
    </w:p>
    <w:p>
      <w:pPr>
        <w:autoSpaceDN w:val="0"/>
        <w:autoSpaceDE w:val="0"/>
        <w:widowControl/>
        <w:spacing w:line="150" w:lineRule="exact" w:before="144" w:after="0"/>
        <w:ind w:left="730" w:right="0" w:firstLine="0"/>
        <w:jc w:val="left"/>
      </w:pPr>
      <w:r>
        <w:rPr>
          <w:spacing w:val="24"/>
          <w:rFonts w:ascii="Roboto" w:hAnsi="Roboto" w:eastAsia="Roboto"/>
          <w:color w:val="000000"/>
          <w:sz w:val="15"/>
        </w:rPr>
        <w:t>const jwt = require('jsonwebtoken');</w:t>
      </w:r>
    </w:p>
    <w:p>
      <w:pPr>
        <w:autoSpaceDN w:val="0"/>
        <w:tabs>
          <w:tab w:pos="820" w:val="left"/>
          <w:tab w:pos="1000" w:val="left"/>
        </w:tabs>
        <w:autoSpaceDE w:val="0"/>
        <w:widowControl/>
        <w:spacing w:line="200" w:lineRule="exact" w:before="200" w:after="0"/>
        <w:ind w:left="730" w:right="5184" w:firstLine="0"/>
        <w:jc w:val="left"/>
      </w:pPr>
      <w:r>
        <w:rPr>
          <w:spacing w:val="28"/>
          <w:rFonts w:ascii="Roboto" w:hAnsi="Roboto" w:eastAsia="Roboto"/>
          <w:color w:val="000000"/>
          <w:sz w:val="15"/>
        </w:rPr>
        <w:t>function auth(req, res, next) {</w:t>
      </w:r>
      <w:r>
        <w:br/>
      </w:r>
      <w:r>
        <w:rPr>
          <w:spacing w:val="23"/>
          <w:rFonts w:ascii="Roboto" w:hAnsi="Roboto" w:eastAsia="Roboto"/>
          <w:color w:val="000000"/>
          <w:sz w:val="15"/>
        </w:rPr>
        <w:t xml:space="preserve"> const header = req.headers.authorization;</w:t>
      </w:r>
      <w:r>
        <w:br/>
      </w:r>
      <w:r>
        <w:rPr>
          <w:spacing w:val="29"/>
          <w:rFonts w:ascii="Roboto" w:hAnsi="Roboto" w:eastAsia="Roboto"/>
          <w:color w:val="000000"/>
          <w:sz w:val="15"/>
        </w:rPr>
        <w:t xml:space="preserve"> if (!header || !header.startsWith('Bearer '))</w:t>
      </w:r>
      <w:r>
        <w:br/>
      </w:r>
      <w:r>
        <w:tab/>
      </w:r>
      <w:r>
        <w:tab/>
      </w:r>
      <w:r>
        <w:rPr>
          <w:spacing w:val="25"/>
          <w:rFonts w:ascii="Roboto" w:hAnsi="Roboto" w:eastAsia="Roboto"/>
          <w:color w:val="000000"/>
          <w:sz w:val="15"/>
        </w:rPr>
        <w:t xml:space="preserve"> return res.status(401).json({ message: 'Unauthorized' });</w:t>
      </w:r>
    </w:p>
    <w:p>
      <w:pPr>
        <w:autoSpaceDN w:val="0"/>
        <w:tabs>
          <w:tab w:pos="820" w:val="left"/>
          <w:tab w:pos="1000" w:val="left"/>
          <w:tab w:pos="1180" w:val="left"/>
        </w:tabs>
        <w:autoSpaceDE w:val="0"/>
        <w:widowControl/>
        <w:spacing w:line="200" w:lineRule="exact" w:before="200" w:after="0"/>
        <w:ind w:left="730" w:right="5616" w:firstLine="0"/>
        <w:jc w:val="left"/>
      </w:pPr>
      <w:r>
        <w:rPr>
          <w:spacing w:val="40"/>
          <w:rFonts w:ascii="Roboto" w:hAnsi="Roboto" w:eastAsia="Roboto"/>
          <w:color w:val="000000"/>
          <w:sz w:val="15"/>
        </w:rPr>
        <w:t xml:space="preserve"> try {</w:t>
      </w:r>
      <w:r>
        <w:br/>
      </w:r>
      <w:r>
        <w:tab/>
      </w:r>
      <w:r>
        <w:tab/>
      </w:r>
      <w:r>
        <w:rPr>
          <w:spacing w:val="29"/>
          <w:rFonts w:ascii="Roboto" w:hAnsi="Roboto" w:eastAsia="Roboto"/>
          <w:color w:val="000000"/>
          <w:sz w:val="15"/>
        </w:rPr>
        <w:t xml:space="preserve"> req.user = jwt.verify(</w:t>
      </w:r>
      <w:r>
        <w:br/>
      </w:r>
      <w:r>
        <w:tab/>
      </w:r>
      <w:r>
        <w:tab/>
      </w:r>
      <w:r>
        <w:tab/>
      </w:r>
      <w:r>
        <w:rPr>
          <w:spacing w:val="35"/>
          <w:rFonts w:ascii="Roboto" w:hAnsi="Roboto" w:eastAsia="Roboto"/>
          <w:color w:val="000000"/>
          <w:sz w:val="15"/>
        </w:rPr>
        <w:t xml:space="preserve"> header.split(' ')[1],</w:t>
      </w:r>
      <w:r>
        <w:br/>
      </w:r>
      <w:r>
        <w:tab/>
      </w:r>
      <w:r>
        <w:tab/>
      </w:r>
      <w:r>
        <w:tab/>
      </w:r>
      <w:r>
        <w:rPr>
          <w:spacing w:val="11"/>
          <w:rFonts w:ascii="Roboto" w:hAnsi="Roboto" w:eastAsia="Roboto"/>
          <w:color w:val="000000"/>
          <w:sz w:val="15"/>
        </w:rPr>
        <w:t xml:space="preserve"> process.env.JWT_SECRET</w:t>
      </w:r>
      <w:r>
        <w:br/>
      </w:r>
      <w:r>
        <w:tab/>
      </w:r>
      <w:r>
        <w:tab/>
      </w:r>
      <w:r>
        <w:rPr>
          <w:spacing w:val="49"/>
          <w:rFonts w:ascii="Roboto" w:hAnsi="Roboto" w:eastAsia="Roboto"/>
          <w:color w:val="000000"/>
          <w:sz w:val="15"/>
        </w:rPr>
        <w:t xml:space="preserve"> );</w:t>
      </w:r>
      <w:r>
        <w:br/>
      </w:r>
      <w:r>
        <w:tab/>
      </w:r>
      <w:r>
        <w:tab/>
      </w:r>
      <w:r>
        <w:rPr>
          <w:spacing w:val="32"/>
          <w:rFonts w:ascii="Roboto" w:hAnsi="Roboto" w:eastAsia="Roboto"/>
          <w:color w:val="000000"/>
          <w:sz w:val="15"/>
        </w:rPr>
        <w:t xml:space="preserve"> next();</w:t>
      </w:r>
      <w:r>
        <w:br/>
      </w:r>
      <w:r>
        <w:rPr>
          <w:spacing w:val="31"/>
          <w:rFonts w:ascii="Roboto" w:hAnsi="Roboto" w:eastAsia="Roboto"/>
          <w:color w:val="000000"/>
          <w:sz w:val="15"/>
        </w:rPr>
        <w:t xml:space="preserve"> } catch {</w:t>
      </w:r>
      <w:r>
        <w:br/>
      </w:r>
      <w:r>
        <w:tab/>
      </w:r>
      <w:r>
        <w:tab/>
      </w:r>
      <w:r>
        <w:rPr>
          <w:spacing w:val="27"/>
          <w:rFonts w:ascii="Roboto" w:hAnsi="Roboto" w:eastAsia="Roboto"/>
          <w:color w:val="000000"/>
          <w:sz w:val="15"/>
        </w:rPr>
        <w:t xml:space="preserve"> res.status(401).json({ message: 'Invalid token' });</w:t>
      </w:r>
      <w:r>
        <w:br/>
      </w:r>
      <w:r>
        <w:rPr>
          <w:spacing w:val="46"/>
          <w:rFonts w:ascii="Roboto" w:hAnsi="Roboto" w:eastAsia="Roboto"/>
          <w:color w:val="000000"/>
          <w:sz w:val="15"/>
        </w:rPr>
        <w:t xml:space="preserve"> }</w:t>
      </w:r>
      <w:r>
        <w:br/>
      </w:r>
      <w:r>
        <w:rPr>
          <w:spacing w:val="39"/>
          <w:rFonts w:ascii="Roboto" w:hAnsi="Roboto" w:eastAsia="Roboto"/>
          <w:color w:val="000000"/>
          <w:sz w:val="15"/>
        </w:rPr>
        <w:t>}</w:t>
      </w:r>
    </w:p>
    <w:p>
      <w:pPr>
        <w:autoSpaceDN w:val="0"/>
        <w:autoSpaceDE w:val="0"/>
        <w:widowControl/>
        <w:spacing w:line="300" w:lineRule="exact" w:before="278" w:after="0"/>
        <w:ind w:left="73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0"/>
        </w:rPr>
        <w:t>7. Environment Variables</w:t>
      </w:r>
    </w:p>
    <w:p>
      <w:pPr>
        <w:autoSpaceDN w:val="0"/>
        <w:autoSpaceDE w:val="0"/>
        <w:widowControl/>
        <w:spacing w:line="200" w:lineRule="exact" w:before="142" w:after="0"/>
        <w:ind w:left="730" w:right="6912" w:firstLine="0"/>
        <w:jc w:val="left"/>
      </w:pPr>
      <w:r>
        <w:rPr>
          <w:spacing w:val="1"/>
          <w:rFonts w:ascii="Roboto" w:hAnsi="Roboto" w:eastAsia="Roboto"/>
          <w:color w:val="000000"/>
          <w:sz w:val="15"/>
        </w:rPr>
        <w:t>PORT=5000</w:t>
      </w:r>
      <w:r>
        <w:br/>
      </w:r>
      <w:r>
        <w:rPr>
          <w:spacing w:val="9"/>
          <w:rFonts w:ascii="Roboto" w:hAnsi="Roboto" w:eastAsia="Roboto"/>
          <w:color w:val="000000"/>
          <w:sz w:val="15"/>
        </w:rPr>
        <w:t>MONGODB_URI=your_mongodb_connection_string</w:t>
      </w:r>
      <w:r>
        <w:br/>
      </w:r>
      <w:r>
        <w:rPr>
          <w:spacing w:val="10"/>
          <w:rFonts w:ascii="Roboto" w:hAnsi="Roboto" w:eastAsia="Roboto"/>
          <w:color w:val="000000"/>
          <w:sz w:val="15"/>
        </w:rPr>
        <w:t>JWT_SECRET=your_long_random_secret</w:t>
      </w:r>
      <w:r>
        <w:br/>
      </w:r>
      <w:r>
        <w:rPr>
          <w:spacing w:val="17"/>
          <w:rFonts w:ascii="Roboto" w:hAnsi="Roboto" w:eastAsia="Roboto"/>
          <w:color w:val="000000"/>
          <w:sz w:val="15"/>
        </w:rPr>
        <w:t>CLIENT_URL=http://localhost:5173</w:t>
      </w:r>
    </w:p>
    <w:p>
      <w:pPr>
        <w:autoSpaceDN w:val="0"/>
        <w:autoSpaceDE w:val="0"/>
        <w:widowControl/>
        <w:spacing w:line="190" w:lineRule="exact" w:before="214" w:after="0"/>
        <w:ind w:left="73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Never commit .env files or secrets to GitHub. Add .env to .gitignore.</w:t>
      </w:r>
    </w:p>
    <w:p>
      <w:pPr>
        <w:autoSpaceDN w:val="0"/>
        <w:autoSpaceDE w:val="0"/>
        <w:widowControl/>
        <w:spacing w:line="300" w:lineRule="exact" w:before="314" w:after="0"/>
        <w:ind w:left="73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0"/>
        </w:rPr>
        <w:t>8. Frontend Dashboard</w:t>
      </w:r>
    </w:p>
    <w:p>
      <w:pPr>
        <w:autoSpaceDN w:val="0"/>
        <w:autoSpaceDE w:val="0"/>
        <w:widowControl/>
        <w:spacing w:line="190" w:lineRule="exact" w:before="196" w:after="0"/>
        <w:ind w:left="73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The dashboard should display total projects, active tasks and completed tasks. Provide project cards and a task list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with status filters. Keep the interface responsive and simple.</w:t>
      </w:r>
    </w:p>
    <w:p>
      <w:pPr>
        <w:autoSpaceDN w:val="0"/>
        <w:autoSpaceDE w:val="0"/>
        <w:widowControl/>
        <w:spacing w:line="300" w:lineRule="exact" w:before="314" w:after="0"/>
        <w:ind w:left="73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0"/>
        </w:rPr>
        <w:t>9. Validation and Error Handling</w:t>
      </w:r>
    </w:p>
    <w:p>
      <w:pPr>
        <w:autoSpaceDN w:val="0"/>
        <w:autoSpaceDE w:val="0"/>
        <w:widowControl/>
        <w:spacing w:line="190" w:lineRule="exact" w:before="196" w:after="0"/>
        <w:ind w:left="0" w:right="0" w:firstLine="0"/>
        <w:jc w:val="center"/>
      </w:pPr>
      <w:r>
        <w:rPr>
          <w:spacing w:val="0"/>
          <w:rFonts w:ascii="Roboto" w:hAnsi="Roboto" w:eastAsia="Roboto"/>
          <w:color w:val="000000"/>
          <w:sz w:val="19"/>
        </w:rPr>
        <w:t>Validate required fields, email format and password input. Return appropriate HTTP codes such as 200, 201, 400, 401,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404 and 500. Display useful error messages in the frontend and handle loading states.</w:t>
      </w:r>
    </w:p>
    <w:p>
      <w:pPr>
        <w:autoSpaceDN w:val="0"/>
        <w:autoSpaceDE w:val="0"/>
        <w:widowControl/>
        <w:spacing w:line="300" w:lineRule="exact" w:before="314" w:after="0"/>
        <w:ind w:left="73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30"/>
        </w:rPr>
        <w:t>10. Testing Checklist</w:t>
      </w:r>
    </w:p>
    <w:p>
      <w:pPr>
        <w:autoSpaceDN w:val="0"/>
        <w:autoSpaceDE w:val="0"/>
        <w:widowControl/>
        <w:spacing w:line="200" w:lineRule="exact" w:before="142" w:after="0"/>
        <w:ind w:left="730" w:right="7056" w:firstLine="0"/>
        <w:jc w:val="left"/>
      </w:pPr>
      <w:r>
        <w:rPr>
          <w:spacing w:val="20"/>
          <w:rFonts w:ascii="Roboto" w:hAnsi="Roboto" w:eastAsia="Roboto"/>
          <w:color w:val="000000"/>
          <w:sz w:val="15"/>
        </w:rPr>
        <w:t>Authentication</w:t>
      </w:r>
      <w:r>
        <w:br/>
      </w:r>
      <w:r>
        <w:rPr>
          <w:spacing w:val="26"/>
          <w:rFonts w:ascii="Roboto" w:hAnsi="Roboto" w:eastAsia="Roboto"/>
          <w:color w:val="000000"/>
          <w:sz w:val="15"/>
        </w:rPr>
        <w:t>[ ] Register works</w:t>
      </w:r>
      <w:r>
        <w:br/>
      </w:r>
      <w:r>
        <w:rPr>
          <w:spacing w:val="25"/>
          <w:rFonts w:ascii="Roboto" w:hAnsi="Roboto" w:eastAsia="Roboto"/>
          <w:color w:val="000000"/>
          <w:sz w:val="15"/>
        </w:rPr>
        <w:t>[ ] Login works</w:t>
      </w:r>
      <w:r>
        <w:br/>
      </w:r>
      <w:r>
        <w:rPr>
          <w:spacing w:val="23"/>
          <w:rFonts w:ascii="Roboto" w:hAnsi="Roboto" w:eastAsia="Roboto"/>
          <w:color w:val="000000"/>
          <w:sz w:val="15"/>
        </w:rPr>
        <w:t>[ ] Wrong password is rejected</w:t>
      </w:r>
      <w:r>
        <w:br/>
      </w:r>
      <w:r>
        <w:rPr>
          <w:spacing w:val="23"/>
          <w:rFonts w:ascii="Roboto" w:hAnsi="Roboto" w:eastAsia="Roboto"/>
          <w:color w:val="000000"/>
          <w:sz w:val="15"/>
        </w:rPr>
        <w:t>[ ] Protected route rejects missing JWT</w:t>
      </w:r>
    </w:p>
    <w:p>
      <w:pPr>
        <w:autoSpaceDN w:val="0"/>
        <w:autoSpaceDE w:val="0"/>
        <w:widowControl/>
        <w:spacing w:line="200" w:lineRule="exact" w:before="200" w:after="0"/>
        <w:ind w:left="730" w:right="9072" w:firstLine="0"/>
        <w:jc w:val="left"/>
      </w:pPr>
      <w:r>
        <w:rPr>
          <w:spacing w:val="21"/>
          <w:rFonts w:ascii="Roboto" w:hAnsi="Roboto" w:eastAsia="Roboto"/>
          <w:color w:val="000000"/>
          <w:sz w:val="15"/>
        </w:rPr>
        <w:t>Projects</w:t>
      </w:r>
      <w:r>
        <w:br/>
      </w:r>
      <w:r>
        <w:rPr>
          <w:spacing w:val="29"/>
          <w:rFonts w:ascii="Roboto" w:hAnsi="Roboto" w:eastAsia="Roboto"/>
          <w:color w:val="000000"/>
          <w:sz w:val="15"/>
        </w:rPr>
        <w:t>[ ] Create project</w:t>
      </w:r>
      <w:r>
        <w:br/>
      </w:r>
      <w:r>
        <w:rPr>
          <w:spacing w:val="28"/>
          <w:rFonts w:ascii="Roboto" w:hAnsi="Roboto" w:eastAsia="Roboto"/>
          <w:color w:val="000000"/>
          <w:sz w:val="15"/>
        </w:rPr>
        <w:t>[ ] View project</w:t>
      </w:r>
      <w:r>
        <w:br/>
      </w:r>
      <w:r>
        <w:rPr>
          <w:spacing w:val="27"/>
          <w:rFonts w:ascii="Roboto" w:hAnsi="Roboto" w:eastAsia="Roboto"/>
          <w:color w:val="000000"/>
          <w:sz w:val="15"/>
        </w:rPr>
        <w:t>[ ] Update project</w:t>
      </w:r>
    </w:p>
    <w:p>
      <w:pPr>
        <w:sectPr>
          <w:pgSz w:w="11906" w:h="16838"/>
          <w:pgMar w:top="240" w:right="240" w:bottom="10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2" w:after="0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730" w:right="0" w:firstLine="0"/>
        <w:jc w:val="left"/>
      </w:pPr>
      <w:r>
        <w:rPr>
          <w:spacing w:val="30"/>
          <w:rFonts w:ascii="Roboto" w:hAnsi="Roboto" w:eastAsia="Roboto"/>
          <w:color w:val="000000"/>
          <w:sz w:val="15"/>
        </w:rPr>
        <w:t>[ ] Delete project</w:t>
      </w:r>
    </w:p>
    <w:p>
      <w:pPr>
        <w:autoSpaceDN w:val="0"/>
        <w:autoSpaceDE w:val="0"/>
        <w:widowControl/>
        <w:spacing w:line="200" w:lineRule="exact" w:before="200" w:after="0"/>
        <w:ind w:left="730" w:right="9072" w:firstLine="0"/>
        <w:jc w:val="left"/>
      </w:pPr>
      <w:r>
        <w:rPr>
          <w:spacing w:val="9"/>
          <w:rFonts w:ascii="Roboto" w:hAnsi="Roboto" w:eastAsia="Roboto"/>
          <w:color w:val="000000"/>
          <w:sz w:val="15"/>
        </w:rPr>
        <w:t>Tasks</w:t>
      </w:r>
      <w:r>
        <w:br/>
      </w:r>
      <w:r>
        <w:rPr>
          <w:spacing w:val="29"/>
          <w:rFonts w:ascii="Roboto" w:hAnsi="Roboto" w:eastAsia="Roboto"/>
          <w:color w:val="000000"/>
          <w:sz w:val="15"/>
        </w:rPr>
        <w:t>[ ] Create task</w:t>
      </w:r>
      <w:r>
        <w:br/>
      </w:r>
      <w:r>
        <w:rPr>
          <w:spacing w:val="24"/>
          <w:rFonts w:ascii="Roboto" w:hAnsi="Roboto" w:eastAsia="Roboto"/>
          <w:color w:val="000000"/>
          <w:sz w:val="15"/>
        </w:rPr>
        <w:t>[ ] Change status</w:t>
      </w:r>
      <w:r>
        <w:br/>
      </w:r>
      <w:r>
        <w:rPr>
          <w:spacing w:val="26"/>
          <w:rFonts w:ascii="Roboto" w:hAnsi="Roboto" w:eastAsia="Roboto"/>
          <w:color w:val="000000"/>
          <w:sz w:val="15"/>
        </w:rPr>
        <w:t>[ ] Update task</w:t>
      </w:r>
      <w:r>
        <w:br/>
      </w:r>
      <w:r>
        <w:rPr>
          <w:spacing w:val="30"/>
          <w:rFonts w:ascii="Roboto" w:hAnsi="Roboto" w:eastAsia="Roboto"/>
          <w:color w:val="000000"/>
          <w:sz w:val="15"/>
        </w:rPr>
        <w:t>[ ] Delete task</w:t>
      </w:r>
    </w:p>
    <w:p>
      <w:pPr>
        <w:autoSpaceDN w:val="0"/>
        <w:autoSpaceDE w:val="0"/>
        <w:widowControl/>
        <w:spacing w:line="200" w:lineRule="exact" w:before="200" w:after="0"/>
        <w:ind w:left="730" w:right="8496" w:firstLine="0"/>
        <w:jc w:val="left"/>
      </w:pPr>
      <w:r>
        <w:rPr>
          <w:spacing w:val="20"/>
          <w:rFonts w:ascii="Roboto" w:hAnsi="Roboto" w:eastAsia="Roboto"/>
          <w:color w:val="000000"/>
          <w:sz w:val="15"/>
        </w:rPr>
        <w:t>UI</w:t>
      </w:r>
      <w:r>
        <w:br/>
      </w:r>
      <w:r>
        <w:rPr>
          <w:spacing w:val="24"/>
          <w:rFonts w:ascii="Roboto" w:hAnsi="Roboto" w:eastAsia="Roboto"/>
          <w:color w:val="000000"/>
          <w:sz w:val="15"/>
        </w:rPr>
        <w:t>[ ] Responsive layout</w:t>
      </w:r>
      <w:r>
        <w:br/>
      </w:r>
      <w:r>
        <w:rPr>
          <w:spacing w:val="27"/>
          <w:rFonts w:ascii="Roboto" w:hAnsi="Roboto" w:eastAsia="Roboto"/>
          <w:color w:val="000000"/>
          <w:sz w:val="15"/>
        </w:rPr>
        <w:t>[ ] Loading state</w:t>
      </w:r>
      <w:r>
        <w:br/>
      </w:r>
      <w:r>
        <w:rPr>
          <w:spacing w:val="33"/>
          <w:rFonts w:ascii="Roboto" w:hAnsi="Roboto" w:eastAsia="Roboto"/>
          <w:color w:val="000000"/>
          <w:sz w:val="15"/>
        </w:rPr>
        <w:t>[ ] Error state</w:t>
      </w:r>
      <w:r>
        <w:br/>
      </w:r>
      <w:r>
        <w:rPr>
          <w:spacing w:val="28"/>
          <w:rFonts w:ascii="Roboto" w:hAnsi="Roboto" w:eastAsia="Roboto"/>
          <w:color w:val="000000"/>
          <w:sz w:val="15"/>
        </w:rPr>
        <w:t>[ ] Search/filter works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73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0"/>
        </w:rPr>
        <w:t>11. Git and GitHub Workflow</w:t>
      </w:r>
    </w:p>
    <w:p>
      <w:pPr>
        <w:autoSpaceDN w:val="0"/>
        <w:autoSpaceDE w:val="0"/>
        <w:widowControl/>
        <w:spacing w:line="150" w:lineRule="exact" w:before="192" w:after="0"/>
        <w:ind w:left="730" w:right="0" w:firstLine="0"/>
        <w:jc w:val="left"/>
      </w:pPr>
      <w:r>
        <w:rPr>
          <w:spacing w:val="30"/>
          <w:rFonts w:ascii="Roboto" w:hAnsi="Roboto" w:eastAsia="Roboto"/>
          <w:color w:val="000000"/>
          <w:sz w:val="15"/>
        </w:rPr>
        <w:t>git add .</w:t>
      </w:r>
    </w:p>
    <w:p>
      <w:pPr>
        <w:autoSpaceDN w:val="0"/>
        <w:autoSpaceDE w:val="0"/>
        <w:widowControl/>
        <w:spacing w:line="200" w:lineRule="exact" w:before="0" w:after="0"/>
        <w:ind w:left="730" w:right="7344" w:firstLine="0"/>
        <w:jc w:val="left"/>
      </w:pPr>
      <w:r>
        <w:rPr>
          <w:spacing w:val="26"/>
          <w:rFonts w:ascii="Roboto" w:hAnsi="Roboto" w:eastAsia="Roboto"/>
          <w:color w:val="000000"/>
          <w:sz w:val="15"/>
        </w:rPr>
        <w:t>git commit -m "Initial project setup"</w:t>
      </w:r>
      <w:r>
        <w:br/>
      </w:r>
      <w:r>
        <w:rPr>
          <w:spacing w:val="24"/>
          <w:rFonts w:ascii="Roboto" w:hAnsi="Roboto" w:eastAsia="Roboto"/>
          <w:color w:val="000000"/>
          <w:sz w:val="15"/>
        </w:rPr>
        <w:t>git push origin main</w:t>
      </w:r>
    </w:p>
    <w:p>
      <w:pPr>
        <w:autoSpaceDN w:val="0"/>
        <w:autoSpaceDE w:val="0"/>
        <w:widowControl/>
        <w:spacing w:line="200" w:lineRule="exact" w:before="200" w:after="0"/>
        <w:ind w:left="730" w:right="6912" w:firstLine="0"/>
        <w:jc w:val="left"/>
      </w:pPr>
      <w:r>
        <w:rPr>
          <w:spacing w:val="16"/>
          <w:rFonts w:ascii="Roboto" w:hAnsi="Roboto" w:eastAsia="Roboto"/>
          <w:color w:val="000000"/>
          <w:sz w:val="15"/>
        </w:rPr>
        <w:t># Later commits</w:t>
      </w:r>
      <w:r>
        <w:br/>
      </w:r>
      <w:r>
        <w:rPr>
          <w:spacing w:val="21"/>
          <w:rFonts w:ascii="Roboto" w:hAnsi="Roboto" w:eastAsia="Roboto"/>
          <w:color w:val="000000"/>
          <w:sz w:val="15"/>
        </w:rPr>
        <w:t>git commit -m "Add authentication"</w:t>
      </w:r>
      <w:r>
        <w:br/>
      </w:r>
      <w:r>
        <w:rPr>
          <w:spacing w:val="20"/>
          <w:rFonts w:ascii="Roboto" w:hAnsi="Roboto" w:eastAsia="Roboto"/>
          <w:color w:val="000000"/>
          <w:sz w:val="15"/>
        </w:rPr>
        <w:t>git commit -m "Implement project APIs"</w:t>
      </w:r>
      <w:r>
        <w:br/>
      </w:r>
      <w:r>
        <w:rPr>
          <w:spacing w:val="16"/>
          <w:rFonts w:ascii="Roboto" w:hAnsi="Roboto" w:eastAsia="Roboto"/>
          <w:color w:val="000000"/>
          <w:sz w:val="15"/>
        </w:rPr>
        <w:t>git commit -m "Implement task management"</w:t>
      </w:r>
      <w:r>
        <w:br/>
      </w:r>
      <w:r>
        <w:rPr>
          <w:spacing w:val="20"/>
          <w:rFonts w:ascii="Roboto" w:hAnsi="Roboto" w:eastAsia="Roboto"/>
          <w:color w:val="000000"/>
          <w:sz w:val="15"/>
        </w:rPr>
        <w:t>git commit -m "Build dashboard"</w:t>
      </w:r>
      <w:r>
        <w:br/>
      </w:r>
      <w:r>
        <w:rPr>
          <w:spacing w:val="19"/>
          <w:rFonts w:ascii="Roboto" w:hAnsi="Roboto" w:eastAsia="Roboto"/>
          <w:color w:val="000000"/>
          <w:sz w:val="15"/>
        </w:rPr>
        <w:t>git commit -m "Add Docker support"</w:t>
      </w:r>
      <w:r>
        <w:br/>
      </w:r>
      <w:r>
        <w:rPr>
          <w:spacing w:val="20"/>
          <w:rFonts w:ascii="Roboto" w:hAnsi="Roboto" w:eastAsia="Roboto"/>
          <w:color w:val="000000"/>
          <w:sz w:val="15"/>
        </w:rPr>
        <w:t>git commit -m "Add CI workflow"</w:t>
      </w:r>
      <w:r>
        <w:br/>
      </w:r>
      <w:r>
        <w:rPr>
          <w:spacing w:val="24"/>
          <w:rFonts w:ascii="Roboto" w:hAnsi="Roboto" w:eastAsia="Roboto"/>
          <w:color w:val="000000"/>
          <w:sz w:val="15"/>
        </w:rPr>
        <w:t>git push origin main</w:t>
      </w:r>
    </w:p>
    <w:p>
      <w:pPr>
        <w:autoSpaceDN w:val="0"/>
        <w:autoSpaceDE w:val="0"/>
        <w:widowControl/>
        <w:spacing w:line="190" w:lineRule="exact" w:before="214" w:after="0"/>
        <w:ind w:left="73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Use feature branches for larger changes, open pull requests, review changes and merge into main.</w:t>
      </w:r>
    </w:p>
    <w:p>
      <w:pPr>
        <w:autoSpaceDN w:val="0"/>
        <w:autoSpaceDE w:val="0"/>
        <w:widowControl/>
        <w:spacing w:line="300" w:lineRule="exact" w:before="314" w:after="0"/>
        <w:ind w:left="730" w:right="0" w:firstLine="0"/>
        <w:jc w:val="left"/>
      </w:pPr>
      <w:r>
        <w:rPr>
          <w:spacing w:val="8"/>
          <w:rFonts w:ascii="Roboto" w:hAnsi="Roboto" w:eastAsia="Roboto"/>
          <w:b/>
          <w:color w:val="000000"/>
          <w:sz w:val="30"/>
        </w:rPr>
        <w:t>12. Docker</w:t>
      </w:r>
    </w:p>
    <w:p>
      <w:pPr>
        <w:autoSpaceDN w:val="0"/>
        <w:autoSpaceDE w:val="0"/>
        <w:widowControl/>
        <w:spacing w:line="200" w:lineRule="exact" w:before="142" w:after="0"/>
        <w:ind w:left="730" w:right="8784" w:firstLine="0"/>
        <w:jc w:val="left"/>
      </w:pPr>
      <w:r>
        <w:rPr>
          <w:spacing w:val="14"/>
          <w:rFonts w:ascii="Roboto" w:hAnsi="Roboto" w:eastAsia="Roboto"/>
          <w:color w:val="000000"/>
          <w:sz w:val="15"/>
        </w:rPr>
        <w:t>FROM node:20-alpine</w:t>
      </w:r>
      <w:r>
        <w:br/>
      </w:r>
      <w:r>
        <w:rPr>
          <w:spacing w:val="6"/>
          <w:rFonts w:ascii="Roboto" w:hAnsi="Roboto" w:eastAsia="Roboto"/>
          <w:color w:val="000000"/>
          <w:sz w:val="15"/>
        </w:rPr>
        <w:t>WORKDIR /app</w:t>
      </w:r>
      <w:r>
        <w:br/>
      </w:r>
      <w:r>
        <w:rPr>
          <w:spacing w:val="17"/>
          <w:rFonts w:ascii="Roboto" w:hAnsi="Roboto" w:eastAsia="Roboto"/>
          <w:color w:val="000000"/>
          <w:sz w:val="15"/>
        </w:rPr>
        <w:t>COPY package*.json ./</w:t>
      </w:r>
      <w:r>
        <w:br/>
      </w:r>
      <w:r>
        <w:rPr>
          <w:spacing w:val="11"/>
          <w:rFonts w:ascii="Roboto" w:hAnsi="Roboto" w:eastAsia="Roboto"/>
          <w:color w:val="000000"/>
          <w:sz w:val="15"/>
        </w:rPr>
        <w:t>RUN npm ci</w:t>
      </w:r>
      <w:r>
        <w:br/>
      </w:r>
      <w:r>
        <w:rPr>
          <w:spacing w:val="22"/>
          <w:rFonts w:ascii="Roboto" w:hAnsi="Roboto" w:eastAsia="Roboto"/>
          <w:color w:val="000000"/>
          <w:sz w:val="15"/>
        </w:rPr>
        <w:t>COPY . .</w:t>
      </w:r>
    </w:p>
    <w:p>
      <w:pPr>
        <w:autoSpaceDN w:val="0"/>
        <w:autoSpaceDE w:val="0"/>
        <w:widowControl/>
        <w:spacing w:line="200" w:lineRule="exact" w:before="0" w:after="0"/>
        <w:ind w:left="730" w:right="8784" w:firstLine="0"/>
        <w:jc w:val="left"/>
      </w:pPr>
      <w:r>
        <w:rPr>
          <w:spacing w:val="5"/>
          <w:rFonts w:ascii="Roboto" w:hAnsi="Roboto" w:eastAsia="Roboto"/>
          <w:color w:val="000000"/>
          <w:sz w:val="15"/>
        </w:rPr>
        <w:t>EXPOSE 5000</w:t>
      </w:r>
      <w:r>
        <w:br/>
      </w:r>
      <w:r>
        <w:rPr>
          <w:spacing w:val="24"/>
          <w:rFonts w:ascii="Roboto" w:hAnsi="Roboto" w:eastAsia="Roboto"/>
          <w:color w:val="000000"/>
          <w:sz w:val="15"/>
        </w:rPr>
        <w:t>CMD ["npm", "start"]</w:t>
      </w:r>
    </w:p>
    <w:p>
      <w:pPr>
        <w:autoSpaceDN w:val="0"/>
        <w:autoSpaceDE w:val="0"/>
        <w:widowControl/>
        <w:spacing w:line="190" w:lineRule="exact" w:before="214" w:after="0"/>
        <w:ind w:left="73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Create docker-compose.yml for the application and, where appropriate, a local MongoDB service. Use environment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variables for connection settings.</w:t>
      </w:r>
    </w:p>
    <w:p>
      <w:pPr>
        <w:autoSpaceDN w:val="0"/>
        <w:autoSpaceDE w:val="0"/>
        <w:widowControl/>
        <w:spacing w:line="300" w:lineRule="exact" w:before="314" w:after="0"/>
        <w:ind w:left="730" w:right="0" w:firstLine="0"/>
        <w:jc w:val="left"/>
      </w:pPr>
      <w:r>
        <w:rPr>
          <w:spacing w:val="8"/>
          <w:rFonts w:ascii="Roboto" w:hAnsi="Roboto" w:eastAsia="Roboto"/>
          <w:b/>
          <w:color w:val="000000"/>
          <w:sz w:val="30"/>
        </w:rPr>
        <w:t>13. GitHub Actions CI/CD</w:t>
      </w:r>
    </w:p>
    <w:p>
      <w:pPr>
        <w:autoSpaceDN w:val="0"/>
        <w:autoSpaceDE w:val="0"/>
        <w:widowControl/>
        <w:spacing w:line="150" w:lineRule="exact" w:before="192" w:after="0"/>
        <w:ind w:left="730" w:right="0" w:firstLine="0"/>
        <w:jc w:val="left"/>
      </w:pPr>
      <w:r>
        <w:rPr>
          <w:spacing w:val="16"/>
          <w:rFonts w:ascii="Roboto" w:hAnsi="Roboto" w:eastAsia="Roboto"/>
          <w:color w:val="000000"/>
          <w:sz w:val="15"/>
        </w:rPr>
        <w:t>name: CI</w:t>
      </w:r>
    </w:p>
    <w:p>
      <w:pPr>
        <w:autoSpaceDN w:val="0"/>
        <w:tabs>
          <w:tab w:pos="820" w:val="left"/>
          <w:tab w:pos="1000" w:val="left"/>
        </w:tabs>
        <w:autoSpaceDE w:val="0"/>
        <w:widowControl/>
        <w:spacing w:line="200" w:lineRule="exact" w:before="200" w:after="0"/>
        <w:ind w:left="730" w:right="8640" w:firstLine="0"/>
        <w:jc w:val="left"/>
      </w:pPr>
      <w:r>
        <w:rPr>
          <w:spacing w:val="21"/>
          <w:rFonts w:ascii="Roboto" w:hAnsi="Roboto" w:eastAsia="Roboto"/>
          <w:color w:val="000000"/>
          <w:sz w:val="15"/>
        </w:rPr>
        <w:t>on:</w:t>
      </w:r>
      <w:r>
        <w:br/>
      </w:r>
      <w:r>
        <w:rPr>
          <w:spacing w:val="23"/>
          <w:rFonts w:ascii="Roboto" w:hAnsi="Roboto" w:eastAsia="Roboto"/>
          <w:color w:val="000000"/>
          <w:sz w:val="15"/>
        </w:rPr>
        <w:t xml:space="preserve"> push:</w:t>
      </w:r>
      <w:r>
        <w:br/>
      </w:r>
      <w:r>
        <w:tab/>
      </w:r>
      <w:r>
        <w:tab/>
      </w:r>
      <w:r>
        <w:rPr>
          <w:spacing w:val="26"/>
          <w:rFonts w:ascii="Roboto" w:hAnsi="Roboto" w:eastAsia="Roboto"/>
          <w:color w:val="000000"/>
          <w:sz w:val="15"/>
        </w:rPr>
        <w:t xml:space="preserve"> branches: [ main ]</w:t>
      </w:r>
      <w:r>
        <w:br/>
      </w:r>
      <w:r>
        <w:rPr>
          <w:spacing w:val="26"/>
          <w:rFonts w:ascii="Roboto" w:hAnsi="Roboto" w:eastAsia="Roboto"/>
          <w:color w:val="000000"/>
          <w:sz w:val="15"/>
        </w:rPr>
        <w:t xml:space="preserve"> pull_request:</w:t>
      </w:r>
      <w:r>
        <w:br/>
      </w:r>
      <w:r>
        <w:tab/>
      </w:r>
      <w:r>
        <w:tab/>
      </w:r>
      <w:r>
        <w:rPr>
          <w:spacing w:val="26"/>
          <w:rFonts w:ascii="Roboto" w:hAnsi="Roboto" w:eastAsia="Roboto"/>
          <w:color w:val="000000"/>
          <w:sz w:val="15"/>
        </w:rPr>
        <w:t xml:space="preserve"> branches: [ main ]</w:t>
      </w:r>
    </w:p>
    <w:p>
      <w:pPr>
        <w:autoSpaceDN w:val="0"/>
        <w:tabs>
          <w:tab w:pos="820" w:val="left"/>
          <w:tab w:pos="1000" w:val="left"/>
          <w:tab w:pos="1180" w:val="left"/>
          <w:tab w:pos="1360" w:val="left"/>
          <w:tab w:pos="1540" w:val="left"/>
        </w:tabs>
        <w:autoSpaceDE w:val="0"/>
        <w:widowControl/>
        <w:spacing w:line="200" w:lineRule="exact" w:before="200" w:after="0"/>
        <w:ind w:left="730" w:right="7488" w:firstLine="0"/>
        <w:jc w:val="left"/>
      </w:pPr>
      <w:r>
        <w:rPr>
          <w:spacing w:val="26"/>
          <w:rFonts w:ascii="Roboto" w:hAnsi="Roboto" w:eastAsia="Roboto"/>
          <w:color w:val="000000"/>
          <w:sz w:val="15"/>
        </w:rPr>
        <w:t>jobs:</w:t>
      </w:r>
      <w:r>
        <w:br/>
      </w:r>
      <w:r>
        <w:rPr>
          <w:spacing w:val="35"/>
          <w:rFonts w:ascii="Roboto" w:hAnsi="Roboto" w:eastAsia="Roboto"/>
          <w:color w:val="000000"/>
          <w:sz w:val="15"/>
        </w:rPr>
        <w:t xml:space="preserve"> test:</w:t>
      </w:r>
      <w:r>
        <w:br/>
      </w:r>
      <w:r>
        <w:tab/>
      </w:r>
      <w:r>
        <w:tab/>
      </w:r>
      <w:r>
        <w:rPr>
          <w:spacing w:val="25"/>
          <w:rFonts w:ascii="Roboto" w:hAnsi="Roboto" w:eastAsia="Roboto"/>
          <w:color w:val="000000"/>
          <w:sz w:val="15"/>
        </w:rPr>
        <w:t xml:space="preserve"> runs-on: ubuntu-latest</w:t>
      </w:r>
      <w:r>
        <w:br/>
      </w:r>
      <w:r>
        <w:tab/>
      </w:r>
      <w:r>
        <w:tab/>
      </w:r>
      <w:r>
        <w:rPr>
          <w:spacing w:val="26"/>
          <w:rFonts w:ascii="Roboto" w:hAnsi="Roboto" w:eastAsia="Roboto"/>
          <w:color w:val="000000"/>
          <w:sz w:val="15"/>
        </w:rPr>
        <w:t xml:space="preserve"> steps:</w:t>
      </w:r>
      <w:r>
        <w:br/>
      </w:r>
      <w:r>
        <w:tab/>
      </w:r>
      <w:r>
        <w:tab/>
      </w:r>
      <w:r>
        <w:tab/>
      </w:r>
      <w:r>
        <w:rPr>
          <w:spacing w:val="19"/>
          <w:rFonts w:ascii="Roboto" w:hAnsi="Roboto" w:eastAsia="Roboto"/>
          <w:color w:val="000000"/>
          <w:sz w:val="15"/>
        </w:rPr>
        <w:t xml:space="preserve"> - uses: actions/checkout@v4</w:t>
      </w:r>
      <w:r>
        <w:br/>
      </w:r>
      <w:r>
        <w:tab/>
      </w:r>
      <w:r>
        <w:tab/>
      </w:r>
      <w:r>
        <w:tab/>
      </w:r>
      <w:r>
        <w:rPr>
          <w:spacing w:val="20"/>
          <w:rFonts w:ascii="Roboto" w:hAnsi="Roboto" w:eastAsia="Roboto"/>
          <w:color w:val="000000"/>
          <w:sz w:val="15"/>
        </w:rPr>
        <w:t xml:space="preserve"> - uses: actions/setup-node@v4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30"/>
          <w:rFonts w:ascii="Roboto" w:hAnsi="Roboto" w:eastAsia="Roboto"/>
          <w:color w:val="000000"/>
          <w:sz w:val="15"/>
        </w:rPr>
        <w:t xml:space="preserve"> with: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23"/>
          <w:rFonts w:ascii="Roboto" w:hAnsi="Roboto" w:eastAsia="Roboto"/>
          <w:color w:val="000000"/>
          <w:sz w:val="15"/>
        </w:rPr>
        <w:t xml:space="preserve"> node-version: 20</w:t>
      </w:r>
      <w:r>
        <w:br/>
      </w:r>
      <w:r>
        <w:tab/>
      </w:r>
      <w:r>
        <w:tab/>
      </w:r>
      <w:r>
        <w:tab/>
      </w:r>
      <w:r>
        <w:rPr>
          <w:spacing w:val="28"/>
          <w:rFonts w:ascii="Roboto" w:hAnsi="Roboto" w:eastAsia="Roboto"/>
          <w:color w:val="000000"/>
          <w:sz w:val="15"/>
        </w:rPr>
        <w:t xml:space="preserve"> - run: npm ci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22"/>
          <w:rFonts w:ascii="Roboto" w:hAnsi="Roboto" w:eastAsia="Roboto"/>
          <w:color w:val="000000"/>
          <w:sz w:val="15"/>
        </w:rPr>
        <w:t xml:space="preserve"> working-directory: backend</w:t>
      </w:r>
      <w:r>
        <w:br/>
      </w:r>
      <w:r>
        <w:tab/>
      </w:r>
      <w:r>
        <w:tab/>
      </w:r>
      <w:r>
        <w:tab/>
      </w:r>
      <w:r>
        <w:rPr>
          <w:spacing w:val="29"/>
          <w:rFonts w:ascii="Roboto" w:hAnsi="Roboto" w:eastAsia="Roboto"/>
          <w:color w:val="000000"/>
          <w:sz w:val="15"/>
        </w:rPr>
        <w:t xml:space="preserve"> - run: npm test --if-present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22"/>
          <w:rFonts w:ascii="Roboto" w:hAnsi="Roboto" w:eastAsia="Roboto"/>
          <w:color w:val="000000"/>
          <w:sz w:val="15"/>
        </w:rPr>
        <w:t xml:space="preserve"> working-directory: backend</w:t>
      </w:r>
    </w:p>
    <w:p>
      <w:pPr>
        <w:autoSpaceDN w:val="0"/>
        <w:autoSpaceDE w:val="0"/>
        <w:widowControl/>
        <w:spacing w:line="190" w:lineRule="exact" w:before="214" w:after="0"/>
        <w:ind w:left="73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Extend the workflow with frontend installation/build and Docker image building. Add deployment steps only after the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application passes CI.</w:t>
      </w:r>
    </w:p>
    <w:p>
      <w:pPr>
        <w:autoSpaceDN w:val="0"/>
        <w:autoSpaceDE w:val="0"/>
        <w:widowControl/>
        <w:spacing w:line="300" w:lineRule="exact" w:before="314" w:after="0"/>
        <w:ind w:left="73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30"/>
        </w:rPr>
        <w:t>14. Deployment</w:t>
      </w:r>
    </w:p>
    <w:p>
      <w:pPr>
        <w:autoSpaceDN w:val="0"/>
        <w:autoSpaceDE w:val="0"/>
        <w:widowControl/>
        <w:spacing w:line="190" w:lineRule="exact" w:before="196" w:after="0"/>
        <w:ind w:left="73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Recommended architecture: React frontend on a frontend hosting platform, Node/Express API on a backend hosting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platform, and MongoDB Atlas for the database. Configure production environment variables in the hosting provider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-2"/>
          <w:rFonts w:ascii="Roboto" w:hAnsi="Roboto" w:eastAsia="Roboto"/>
          <w:color w:val="000000"/>
          <w:sz w:val="19"/>
        </w:rPr>
        <w:t>rather than committing secrets.</w:t>
      </w:r>
    </w:p>
    <w:p>
      <w:pPr>
        <w:autoSpaceDN w:val="0"/>
        <w:autoSpaceDE w:val="0"/>
        <w:widowControl/>
        <w:spacing w:line="300" w:lineRule="exact" w:before="314" w:after="0"/>
        <w:ind w:left="73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0"/>
        </w:rPr>
        <w:t>15. README Content</w:t>
      </w:r>
    </w:p>
    <w:p>
      <w:pPr>
        <w:autoSpaceDN w:val="0"/>
        <w:autoSpaceDE w:val="0"/>
        <w:widowControl/>
        <w:spacing w:line="190" w:lineRule="exact" w:before="196" w:after="0"/>
        <w:ind w:left="730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Your GitHub README should include: project overview, features, technology stack, architecture diagram, folder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structure, installation commands, environment variables, API endpoints, screenshots, testing, Docker instructions,</w:t>
      </w:r>
    </w:p>
    <w:p>
      <w:pPr>
        <w:autoSpaceDN w:val="0"/>
        <w:autoSpaceDE w:val="0"/>
        <w:widowControl/>
        <w:spacing w:line="190" w:lineRule="exact" w:before="90" w:after="0"/>
        <w:ind w:left="730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CI/CD, live demo, future improvements and author information.</w:t>
      </w:r>
    </w:p>
    <w:p>
      <w:pPr>
        <w:sectPr>
          <w:pgSz w:w="11906" w:h="16838"/>
          <w:pgMar w:top="240" w:right="240" w:bottom="12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73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0"/>
        </w:rPr>
        <w:t>16. Suggested Future Improvements</w:t>
      </w:r>
    </w:p>
    <w:p>
      <w:pPr>
        <w:autoSpaceDN w:val="0"/>
        <w:autoSpaceDE w:val="0"/>
        <w:widowControl/>
        <w:spacing w:line="280" w:lineRule="exact" w:before="106" w:after="0"/>
        <w:ind w:left="730" w:right="6912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• Role-based access control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• Team invitations</w:t>
      </w:r>
      <w:r>
        <w:br/>
      </w:r>
      <w:r>
        <w:rPr>
          <w:spacing w:val="-2"/>
          <w:rFonts w:ascii="Roboto" w:hAnsi="Roboto" w:eastAsia="Roboto"/>
          <w:color w:val="000000"/>
          <w:sz w:val="19"/>
        </w:rPr>
        <w:t>• Email notifications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• File attachments</w:t>
      </w:r>
      <w:r>
        <w:br/>
      </w:r>
      <w:r>
        <w:rPr>
          <w:spacing w:val="-2"/>
          <w:rFonts w:ascii="Roboto" w:hAnsi="Roboto" w:eastAsia="Roboto"/>
          <w:color w:val="000000"/>
          <w:sz w:val="19"/>
        </w:rPr>
        <w:t>• Activity history</w:t>
      </w:r>
      <w:r>
        <w:br/>
      </w:r>
      <w:r>
        <w:rPr>
          <w:spacing w:val="0"/>
          <w:rFonts w:ascii="Roboto" w:hAnsi="Roboto" w:eastAsia="Roboto"/>
          <w:color w:val="000000"/>
          <w:sz w:val="19"/>
        </w:rPr>
        <w:t>• Real-time updates with WebSockets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• Automated deployment after successful CI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• Unit and integration test coverage</w:t>
      </w:r>
    </w:p>
    <w:p>
      <w:pPr>
        <w:autoSpaceDN w:val="0"/>
        <w:autoSpaceDE w:val="0"/>
        <w:widowControl/>
        <w:spacing w:line="300" w:lineRule="exact" w:before="314" w:after="0"/>
        <w:ind w:left="73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0"/>
        </w:rPr>
        <w:t>17. Resume Description</w:t>
      </w:r>
    </w:p>
    <w:p>
      <w:pPr>
        <w:autoSpaceDN w:val="0"/>
        <w:autoSpaceDE w:val="0"/>
        <w:widowControl/>
        <w:spacing w:line="280" w:lineRule="exact" w:before="106" w:after="0"/>
        <w:ind w:left="730" w:right="1008" w:firstLine="0"/>
        <w:jc w:val="left"/>
      </w:pPr>
      <w:r>
        <w:rPr>
          <w:spacing w:val="7"/>
          <w:rFonts w:ascii="Roboto" w:hAnsi="Roboto" w:eastAsia="Roboto"/>
          <w:b/>
          <w:color w:val="000000"/>
          <w:sz w:val="19"/>
        </w:rPr>
        <w:t>DevTrack — Full-Stack Project &amp; Task Management System</w:t>
      </w:r>
      <w:r>
        <w:br/>
      </w:r>
      <w:r>
        <w:rPr>
          <w:spacing w:val="0"/>
          <w:rFonts w:ascii="Roboto" w:hAnsi="Roboto" w:eastAsia="Roboto"/>
          <w:color w:val="000000"/>
          <w:sz w:val="19"/>
        </w:rPr>
        <w:t>Developed a full-stack project and task management application using React.js, Node.js, Express.js and MongoDB.</w:t>
      </w:r>
    </w:p>
    <w:p>
      <w:pPr>
        <w:autoSpaceDN w:val="0"/>
        <w:autoSpaceDE w:val="0"/>
        <w:widowControl/>
        <w:spacing w:line="280" w:lineRule="exact" w:before="0" w:after="0"/>
        <w:ind w:left="730" w:right="864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Implemented JWT authentication, REST APIs, CRUD operations, task tracking and dashboard functionality.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Containerized the application with Docker and configured GitHub Actions for automated testing and build workflows.</w:t>
      </w:r>
    </w:p>
    <w:p>
      <w:pPr>
        <w:autoSpaceDN w:val="0"/>
        <w:autoSpaceDE w:val="0"/>
        <w:widowControl/>
        <w:spacing w:line="300" w:lineRule="exact" w:before="314" w:after="0"/>
        <w:ind w:left="73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0"/>
        </w:rPr>
        <w:t>18. Interview Explanation</w:t>
      </w:r>
    </w:p>
    <w:p>
      <w:pPr>
        <w:autoSpaceDN w:val="0"/>
        <w:autoSpaceDE w:val="0"/>
        <w:widowControl/>
        <w:spacing w:line="280" w:lineRule="exact" w:before="106" w:after="0"/>
        <w:ind w:left="730" w:right="72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“I developed DevTrack as a full-stack software development project. I built the React frontend, designed REST APIs</w:t>
      </w:r>
      <w:r>
        <w:br/>
      </w:r>
      <w:r>
        <w:rPr>
          <w:spacing w:val="0"/>
          <w:rFonts w:ascii="Roboto" w:hAnsi="Roboto" w:eastAsia="Roboto"/>
          <w:color w:val="000000"/>
          <w:sz w:val="19"/>
        </w:rPr>
        <w:t>with Node.js and Express, and used MongoDB for persistence. I implemented JWT authentication and protected APIs.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I also containerized the application using Docker and created a GitHub Actions workflow for CI. This project helped me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understand the complete development lifecycle from requirements and coding to testing, version control and</w:t>
      </w:r>
      <w:r>
        <w:br/>
      </w:r>
      <w:r>
        <w:rPr>
          <w:spacing w:val="-2"/>
          <w:rFonts w:ascii="Roboto" w:hAnsi="Roboto" w:eastAsia="Roboto"/>
          <w:color w:val="000000"/>
          <w:sz w:val="19"/>
        </w:rPr>
        <w:t>deployment.”</w:t>
      </w:r>
    </w:p>
    <w:sectPr w:rsidR="00FC693F" w:rsidRPr="0006063C" w:rsidSect="00034616">
      <w:pgSz w:w="11906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